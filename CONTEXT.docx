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6415" w14:textId="2423FB79" w:rsidR="00C20852" w:rsidRDefault="00000000" w:rsidP="00C20852">
      <w:pPr>
        <w:pStyle w:val="NormalWeb"/>
      </w:pPr>
      <w:r>
        <w:t>IPChecker Cloud Application – Full Project Design &amp; Architecture Document</w:t>
      </w:r>
      <w:r>
        <w:br/>
      </w:r>
      <w:r>
        <w:br/>
      </w:r>
      <w:r>
        <w:br/>
      </w:r>
    </w:p>
    <w:p w14:paraId="5A764BAD" w14:textId="77777777" w:rsidR="00C20852" w:rsidRDefault="00CA33DD" w:rsidP="00C20852">
      <w:r>
        <w:rPr>
          <w:noProof/>
        </w:rPr>
        <w:pict w14:anchorId="5440356B">
          <v:rect id="_x0000_i1060" alt="" style="width:398.75pt;height:.05pt;mso-width-percent:0;mso-height-percent:0;mso-width-percent:0;mso-height-percent:0" o:hrpct="852" o:hralign="center" o:hrstd="t" o:hr="t" fillcolor="#a0a0a0" stroked="f"/>
        </w:pict>
      </w:r>
    </w:p>
    <w:p w14:paraId="074201B8" w14:textId="77777777" w:rsidR="00C20852" w:rsidRDefault="00C20852" w:rsidP="00C20852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IPChecker Cloud Application – Full Project Design &amp; Architecture Document</w:t>
      </w:r>
    </w:p>
    <w:p w14:paraId="0A48A978" w14:textId="77777777" w:rsidR="00C20852" w:rsidRDefault="00C20852" w:rsidP="00C20852">
      <w:pPr>
        <w:pStyle w:val="NormalWeb"/>
      </w:pPr>
      <w:r>
        <w:rPr>
          <w:rStyle w:val="Emphasis"/>
        </w:rPr>
        <w:t>(Codex Context Document – Development Guide)</w:t>
      </w:r>
    </w:p>
    <w:p w14:paraId="209A07DC" w14:textId="77777777" w:rsidR="00C20852" w:rsidRDefault="00CA33DD" w:rsidP="00C20852">
      <w:r>
        <w:rPr>
          <w:noProof/>
        </w:rPr>
        <w:pict w14:anchorId="7E315841">
          <v:rect id="_x0000_i1059" alt="" style="width:398.75pt;height:.05pt;mso-width-percent:0;mso-height-percent:0;mso-width-percent:0;mso-height-percent:0" o:hrpct="852" o:hralign="center" o:hrstd="t" o:hr="t" fillcolor="#a0a0a0" stroked="f"/>
        </w:pict>
      </w:r>
    </w:p>
    <w:p w14:paraId="502C3D4A" w14:textId="77777777" w:rsidR="00C20852" w:rsidRDefault="00C20852" w:rsidP="00C20852">
      <w:pPr>
        <w:pStyle w:val="Heading1"/>
      </w:pPr>
      <w:r>
        <w:t xml:space="preserve">1. </w:t>
      </w:r>
      <w:r>
        <w:rPr>
          <w:rStyle w:val="Strong"/>
          <w:b/>
          <w:bCs/>
        </w:rPr>
        <w:t>Project Overview</w:t>
      </w:r>
    </w:p>
    <w:p w14:paraId="4C382CD4" w14:textId="77777777" w:rsidR="00C20852" w:rsidRDefault="00C20852" w:rsidP="00C20852">
      <w:pPr>
        <w:pStyle w:val="NormalWeb"/>
      </w:pPr>
      <w:r>
        <w:t xml:space="preserve">The </w:t>
      </w:r>
      <w:r>
        <w:rPr>
          <w:rStyle w:val="Strong"/>
        </w:rPr>
        <w:t>QPC IPChecker</w:t>
      </w:r>
      <w:r>
        <w:t xml:space="preserve"> is a microservice-based cloud application originally designed to perform </w:t>
      </w:r>
      <w:r>
        <w:rPr>
          <w:rStyle w:val="Strong"/>
        </w:rPr>
        <w:t>very limited IP parsing functions</w:t>
      </w:r>
      <w:r>
        <w:t xml:space="preserve"> (counting total IPs and empty IPs).</w:t>
      </w:r>
      <w:r>
        <w:br/>
        <w:t xml:space="preserve">Your task is to transform this minimal system into a </w:t>
      </w:r>
      <w:r>
        <w:rPr>
          <w:rStyle w:val="Strong"/>
        </w:rPr>
        <w:t>modern, reliable, scalable cloud-native application</w:t>
      </w:r>
      <w:r>
        <w:t xml:space="preserve"> running on </w:t>
      </w:r>
      <w:r>
        <w:rPr>
          <w:rStyle w:val="Strong"/>
        </w:rPr>
        <w:t>Kubernetes (QPC Rancher)</w:t>
      </w:r>
      <w:r>
        <w:t xml:space="preserve"> while adding:</w:t>
      </w:r>
    </w:p>
    <w:p w14:paraId="221C9EE7" w14:textId="77777777" w:rsidR="00C20852" w:rsidRDefault="00C20852" w:rsidP="00C20852">
      <w:pPr>
        <w:pStyle w:val="NormalWeb"/>
        <w:numPr>
          <w:ilvl w:val="0"/>
          <w:numId w:val="10"/>
        </w:numPr>
      </w:pPr>
      <w:r>
        <w:rPr>
          <w:rStyle w:val="Strong"/>
        </w:rPr>
        <w:t>Four new backend functions</w:t>
      </w:r>
    </w:p>
    <w:p w14:paraId="3F08CE3F" w14:textId="77777777" w:rsidR="00C20852" w:rsidRDefault="00C20852" w:rsidP="00C20852">
      <w:pPr>
        <w:pStyle w:val="NormalWeb"/>
        <w:numPr>
          <w:ilvl w:val="0"/>
          <w:numId w:val="10"/>
        </w:numPr>
      </w:pPr>
      <w:r>
        <w:rPr>
          <w:rStyle w:val="Strong"/>
        </w:rPr>
        <w:t>A custom reverse proxy router</w:t>
      </w:r>
    </w:p>
    <w:p w14:paraId="4FDD27EB" w14:textId="77777777" w:rsidR="00C20852" w:rsidRDefault="00C20852" w:rsidP="00C20852">
      <w:pPr>
        <w:pStyle w:val="NormalWeb"/>
        <w:numPr>
          <w:ilvl w:val="0"/>
          <w:numId w:val="10"/>
        </w:numPr>
      </w:pPr>
      <w:r>
        <w:rPr>
          <w:rStyle w:val="Strong"/>
        </w:rPr>
        <w:t>Monitoring &amp; automated validation</w:t>
      </w:r>
    </w:p>
    <w:p w14:paraId="725144D3" w14:textId="77777777" w:rsidR="00C20852" w:rsidRDefault="00C20852" w:rsidP="00C20852">
      <w:pPr>
        <w:pStyle w:val="NormalWeb"/>
        <w:numPr>
          <w:ilvl w:val="0"/>
          <w:numId w:val="10"/>
        </w:numPr>
      </w:pPr>
      <w:r>
        <w:rPr>
          <w:rStyle w:val="Strong"/>
        </w:rPr>
        <w:t>Stateful data storage</w:t>
      </w:r>
    </w:p>
    <w:p w14:paraId="32CA466B" w14:textId="77777777" w:rsidR="00C20852" w:rsidRDefault="00C20852" w:rsidP="00C20852">
      <w:pPr>
        <w:pStyle w:val="NormalWeb"/>
        <w:numPr>
          <w:ilvl w:val="0"/>
          <w:numId w:val="10"/>
        </w:numPr>
      </w:pPr>
      <w:r>
        <w:rPr>
          <w:rStyle w:val="Strong"/>
        </w:rPr>
        <w:t>Robust frontend + backend improvements</w:t>
      </w:r>
    </w:p>
    <w:p w14:paraId="14FC42C7" w14:textId="77777777" w:rsidR="00C20852" w:rsidRDefault="00C20852" w:rsidP="00C20852">
      <w:pPr>
        <w:pStyle w:val="NormalWeb"/>
        <w:numPr>
          <w:ilvl w:val="0"/>
          <w:numId w:val="10"/>
        </w:numPr>
      </w:pPr>
      <w:r>
        <w:rPr>
          <w:rStyle w:val="Strong"/>
        </w:rPr>
        <w:t>Complete cloud architecture &amp; resilience planning</w:t>
      </w:r>
    </w:p>
    <w:p w14:paraId="2C9A7FD8" w14:textId="77777777" w:rsidR="00C20852" w:rsidRDefault="00C20852" w:rsidP="00C20852">
      <w:pPr>
        <w:pStyle w:val="NormalWeb"/>
      </w:pPr>
      <w:r>
        <w:t>You will redesign the app, extend it, containerize everything, deploy it to Kubernetes, and produce a high-mark technical report.</w:t>
      </w:r>
    </w:p>
    <w:p w14:paraId="3E275A1C" w14:textId="77777777" w:rsidR="00C20852" w:rsidRDefault="00CA33DD" w:rsidP="00C20852">
      <w:r>
        <w:rPr>
          <w:noProof/>
        </w:rPr>
        <w:pict w14:anchorId="549DE449">
          <v:rect id="_x0000_i1058" alt="" style="width:398.75pt;height:.05pt;mso-width-percent:0;mso-height-percent:0;mso-width-percent:0;mso-height-percent:0" o:hrpct="852" o:hralign="center" o:hrstd="t" o:hr="t" fillcolor="#a0a0a0" stroked="f"/>
        </w:pict>
      </w:r>
    </w:p>
    <w:p w14:paraId="06B8B972" w14:textId="77777777" w:rsidR="00C20852" w:rsidRDefault="00C20852" w:rsidP="00C20852">
      <w:pPr>
        <w:pStyle w:val="Heading1"/>
      </w:pPr>
      <w:r>
        <w:t xml:space="preserve">2. </w:t>
      </w:r>
      <w:r>
        <w:rPr>
          <w:rStyle w:val="Strong"/>
          <w:b/>
          <w:bCs/>
        </w:rPr>
        <w:t>Project Scope &amp; Goals</w:t>
      </w:r>
    </w:p>
    <w:p w14:paraId="77AEF2A6" w14:textId="77777777" w:rsidR="00C20852" w:rsidRDefault="00C20852" w:rsidP="00C20852">
      <w:pPr>
        <w:pStyle w:val="Heading3"/>
      </w:pPr>
      <w:r>
        <w:t>Core goals:</w:t>
      </w:r>
    </w:p>
    <w:p w14:paraId="0D9FB8E7" w14:textId="77777777" w:rsidR="00C20852" w:rsidRDefault="00C20852" w:rsidP="00C20852">
      <w:pPr>
        <w:pStyle w:val="NormalWeb"/>
        <w:numPr>
          <w:ilvl w:val="0"/>
          <w:numId w:val="11"/>
        </w:numPr>
      </w:pPr>
      <w:r>
        <w:t>Upgrade the provided microservices into a professional, reliable cloud application.</w:t>
      </w:r>
    </w:p>
    <w:p w14:paraId="43852D4A" w14:textId="77777777" w:rsidR="00C20852" w:rsidRDefault="00C20852" w:rsidP="00C20852">
      <w:pPr>
        <w:pStyle w:val="NormalWeb"/>
        <w:numPr>
          <w:ilvl w:val="0"/>
          <w:numId w:val="11"/>
        </w:numPr>
      </w:pPr>
      <w:r>
        <w:t xml:space="preserve">Implement new features using </w:t>
      </w:r>
      <w:r>
        <w:rPr>
          <w:rStyle w:val="Strong"/>
        </w:rPr>
        <w:t>new languages &amp; cloud technologies</w:t>
      </w:r>
      <w:r>
        <w:t>.</w:t>
      </w:r>
    </w:p>
    <w:p w14:paraId="672752A3" w14:textId="77777777" w:rsidR="00C20852" w:rsidRDefault="00C20852" w:rsidP="00C20852">
      <w:pPr>
        <w:pStyle w:val="NormalWeb"/>
        <w:numPr>
          <w:ilvl w:val="0"/>
          <w:numId w:val="11"/>
        </w:numPr>
      </w:pPr>
      <w:r>
        <w:t>Follow best practices:</w:t>
      </w:r>
    </w:p>
    <w:p w14:paraId="6A9A207D" w14:textId="77777777" w:rsidR="00C20852" w:rsidRDefault="00C20852" w:rsidP="00C20852">
      <w:pPr>
        <w:pStyle w:val="NormalWeb"/>
        <w:numPr>
          <w:ilvl w:val="1"/>
          <w:numId w:val="11"/>
        </w:numPr>
      </w:pPr>
      <w:r>
        <w:t>Microservice isolation</w:t>
      </w:r>
    </w:p>
    <w:p w14:paraId="35DD3D1E" w14:textId="77777777" w:rsidR="00C20852" w:rsidRDefault="00C20852" w:rsidP="00C20852">
      <w:pPr>
        <w:pStyle w:val="NormalWeb"/>
        <w:numPr>
          <w:ilvl w:val="1"/>
          <w:numId w:val="11"/>
        </w:numPr>
      </w:pPr>
      <w:r>
        <w:lastRenderedPageBreak/>
        <w:t>CI/CD</w:t>
      </w:r>
    </w:p>
    <w:p w14:paraId="037E7C59" w14:textId="77777777" w:rsidR="00C20852" w:rsidRDefault="00C20852" w:rsidP="00C20852">
      <w:pPr>
        <w:pStyle w:val="NormalWeb"/>
        <w:numPr>
          <w:ilvl w:val="1"/>
          <w:numId w:val="11"/>
        </w:numPr>
      </w:pPr>
      <w:r>
        <w:t>Containerization</w:t>
      </w:r>
    </w:p>
    <w:p w14:paraId="26750AA5" w14:textId="77777777" w:rsidR="00C20852" w:rsidRDefault="00C20852" w:rsidP="00C20852">
      <w:pPr>
        <w:pStyle w:val="NormalWeb"/>
        <w:numPr>
          <w:ilvl w:val="1"/>
          <w:numId w:val="11"/>
        </w:numPr>
      </w:pPr>
      <w:r>
        <w:t>Proxy routing</w:t>
      </w:r>
    </w:p>
    <w:p w14:paraId="73262B23" w14:textId="77777777" w:rsidR="00C20852" w:rsidRDefault="00C20852" w:rsidP="00C20852">
      <w:pPr>
        <w:pStyle w:val="NormalWeb"/>
        <w:numPr>
          <w:ilvl w:val="1"/>
          <w:numId w:val="11"/>
        </w:numPr>
      </w:pPr>
      <w:r>
        <w:t>Monitoring</w:t>
      </w:r>
    </w:p>
    <w:p w14:paraId="1A51DDB2" w14:textId="77777777" w:rsidR="00C20852" w:rsidRDefault="00C20852" w:rsidP="00C20852">
      <w:pPr>
        <w:pStyle w:val="NormalWeb"/>
        <w:numPr>
          <w:ilvl w:val="1"/>
          <w:numId w:val="11"/>
        </w:numPr>
      </w:pPr>
      <w:r>
        <w:t>Stateful storage</w:t>
      </w:r>
    </w:p>
    <w:p w14:paraId="51B2B26E" w14:textId="77777777" w:rsidR="00C20852" w:rsidRDefault="00C20852" w:rsidP="00C20852">
      <w:pPr>
        <w:pStyle w:val="NormalWeb"/>
        <w:numPr>
          <w:ilvl w:val="1"/>
          <w:numId w:val="11"/>
        </w:numPr>
      </w:pPr>
      <w:r>
        <w:t>Kubernetes deployment</w:t>
      </w:r>
    </w:p>
    <w:p w14:paraId="4F740BB7" w14:textId="77777777" w:rsidR="00C20852" w:rsidRDefault="00C20852" w:rsidP="00C20852">
      <w:pPr>
        <w:pStyle w:val="Heading3"/>
      </w:pPr>
      <w:r>
        <w:t>Extended goals (for high marks):</w:t>
      </w:r>
    </w:p>
    <w:p w14:paraId="31F23895" w14:textId="77777777" w:rsidR="00C20852" w:rsidRDefault="00C20852" w:rsidP="00C20852">
      <w:pPr>
        <w:pStyle w:val="NormalWeb"/>
        <w:numPr>
          <w:ilvl w:val="0"/>
          <w:numId w:val="12"/>
        </w:numPr>
      </w:pPr>
      <w:r>
        <w:t xml:space="preserve">Use </w:t>
      </w:r>
      <w:r>
        <w:rPr>
          <w:rStyle w:val="Strong"/>
        </w:rPr>
        <w:t>a new programming language</w:t>
      </w:r>
      <w:r>
        <w:t xml:space="preserve"> beyond PHP/JS</w:t>
      </w:r>
    </w:p>
    <w:p w14:paraId="34718273" w14:textId="77777777" w:rsidR="00C20852" w:rsidRDefault="00C20852" w:rsidP="00C20852">
      <w:pPr>
        <w:pStyle w:val="NormalWeb"/>
        <w:numPr>
          <w:ilvl w:val="0"/>
          <w:numId w:val="12"/>
        </w:numPr>
      </w:pPr>
      <w:r>
        <w:t xml:space="preserve">Implement </w:t>
      </w:r>
      <w:r>
        <w:rPr>
          <w:rStyle w:val="Strong"/>
        </w:rPr>
        <w:t>multiple well-designed microservices</w:t>
      </w:r>
    </w:p>
    <w:p w14:paraId="01A632D9" w14:textId="77777777" w:rsidR="00C20852" w:rsidRDefault="00C20852" w:rsidP="00C20852">
      <w:pPr>
        <w:pStyle w:val="NormalWeb"/>
        <w:numPr>
          <w:ilvl w:val="0"/>
          <w:numId w:val="12"/>
        </w:numPr>
      </w:pPr>
      <w:r>
        <w:t xml:space="preserve">Include </w:t>
      </w:r>
      <w:r>
        <w:rPr>
          <w:rStyle w:val="Strong"/>
        </w:rPr>
        <w:t>CI testing</w:t>
      </w:r>
      <w:r>
        <w:t xml:space="preserve"> (GitHub Actions)</w:t>
      </w:r>
    </w:p>
    <w:p w14:paraId="5FF963BB" w14:textId="77777777" w:rsidR="00C20852" w:rsidRDefault="00C20852" w:rsidP="00C20852">
      <w:pPr>
        <w:pStyle w:val="NormalWeb"/>
        <w:numPr>
          <w:ilvl w:val="0"/>
          <w:numId w:val="12"/>
        </w:numPr>
      </w:pPr>
      <w:r>
        <w:t xml:space="preserve">Show </w:t>
      </w:r>
      <w:r>
        <w:rPr>
          <w:rStyle w:val="Strong"/>
        </w:rPr>
        <w:t>resilience &amp; reliability design</w:t>
      </w:r>
    </w:p>
    <w:p w14:paraId="7D73DFE9" w14:textId="77777777" w:rsidR="00C20852" w:rsidRDefault="00C20852" w:rsidP="00C20852">
      <w:pPr>
        <w:pStyle w:val="NormalWeb"/>
        <w:numPr>
          <w:ilvl w:val="0"/>
          <w:numId w:val="12"/>
        </w:numPr>
      </w:pPr>
      <w:r>
        <w:t xml:space="preserve">Demonstrate </w:t>
      </w:r>
      <w:r>
        <w:rPr>
          <w:rStyle w:val="Strong"/>
        </w:rPr>
        <w:t>Kubernetes autoscaling &amp; routing</w:t>
      </w:r>
    </w:p>
    <w:p w14:paraId="6161F749" w14:textId="77777777" w:rsidR="00C20852" w:rsidRDefault="00C20852" w:rsidP="00C20852">
      <w:pPr>
        <w:pStyle w:val="NormalWeb"/>
        <w:numPr>
          <w:ilvl w:val="0"/>
          <w:numId w:val="12"/>
        </w:numPr>
      </w:pPr>
      <w:r>
        <w:t>Provide architectural diagrams &amp; critical thinking sections</w:t>
      </w:r>
    </w:p>
    <w:p w14:paraId="06589F4A" w14:textId="77777777" w:rsidR="00C20852" w:rsidRDefault="00CA33DD" w:rsidP="00C20852">
      <w:r>
        <w:rPr>
          <w:noProof/>
        </w:rPr>
        <w:pict w14:anchorId="53CE519B">
          <v:rect id="_x0000_i1057" alt="" style="width:398.75pt;height:.05pt;mso-width-percent:0;mso-height-percent:0;mso-width-percent:0;mso-height-percent:0" o:hrpct="852" o:hralign="center" o:hrstd="t" o:hr="t" fillcolor="#a0a0a0" stroked="f"/>
        </w:pict>
      </w:r>
    </w:p>
    <w:p w14:paraId="10E37F5A" w14:textId="77777777" w:rsidR="00C20852" w:rsidRDefault="00C20852" w:rsidP="00C20852">
      <w:pPr>
        <w:pStyle w:val="Heading1"/>
      </w:pPr>
      <w:r>
        <w:t xml:space="preserve">3. </w:t>
      </w:r>
      <w:r>
        <w:rPr>
          <w:rStyle w:val="Strong"/>
          <w:b/>
          <w:bCs/>
        </w:rPr>
        <w:t>Mark Optimisation Strategy</w:t>
      </w:r>
    </w:p>
    <w:p w14:paraId="02994C48" w14:textId="77777777" w:rsidR="00C20852" w:rsidRDefault="00C20852" w:rsidP="00C20852">
      <w:pPr>
        <w:pStyle w:val="NormalWeb"/>
      </w:pPr>
      <w:r>
        <w:t>To maximize marks according to the assessment criteria, this design intentionally includes:</w:t>
      </w:r>
    </w:p>
    <w:p w14:paraId="4E101C8E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/>
          <w:bCs/>
        </w:rPr>
        <w:t>At least ONE new language beyond PHP/JS</w:t>
      </w:r>
    </w:p>
    <w:p w14:paraId="5B24487B" w14:textId="77777777" w:rsidR="00C20852" w:rsidRDefault="00C20852" w:rsidP="00C20852">
      <w:pPr>
        <w:pStyle w:val="NormalWeb"/>
      </w:pPr>
      <w:r>
        <w:t>Required for high marks in Task A.</w:t>
      </w:r>
      <w:r>
        <w:br/>
        <w:t>We will use:</w:t>
      </w:r>
    </w:p>
    <w:p w14:paraId="19FD7FD0" w14:textId="77777777" w:rsidR="00C20852" w:rsidRDefault="00C20852" w:rsidP="00C20852">
      <w:pPr>
        <w:pStyle w:val="NormalWeb"/>
        <w:numPr>
          <w:ilvl w:val="0"/>
          <w:numId w:val="13"/>
        </w:numPr>
      </w:pPr>
      <w:r>
        <w:rPr>
          <w:rStyle w:val="Strong"/>
        </w:rPr>
        <w:t>Python</w:t>
      </w:r>
      <w:r>
        <w:t xml:space="preserve"> (FastAPI) → New language #1</w:t>
      </w:r>
    </w:p>
    <w:p w14:paraId="2D1CFBF8" w14:textId="77777777" w:rsidR="00C20852" w:rsidRDefault="00C20852" w:rsidP="00C20852">
      <w:pPr>
        <w:pStyle w:val="NormalWeb"/>
        <w:numPr>
          <w:ilvl w:val="0"/>
          <w:numId w:val="13"/>
        </w:numPr>
      </w:pPr>
      <w:r>
        <w:rPr>
          <w:rStyle w:val="Strong"/>
        </w:rPr>
        <w:t>Node.js</w:t>
      </w:r>
      <w:r>
        <w:t xml:space="preserve"> (Express/Fastify) → Additional tech for proxy</w:t>
      </w:r>
    </w:p>
    <w:p w14:paraId="4BFB35C8" w14:textId="77777777" w:rsidR="00C20852" w:rsidRDefault="00C20852" w:rsidP="00C20852">
      <w:pPr>
        <w:pStyle w:val="NormalWeb"/>
      </w:pPr>
      <w:r>
        <w:t xml:space="preserve">Only the </w:t>
      </w:r>
      <w:r>
        <w:rPr>
          <w:rStyle w:val="Emphasis"/>
        </w:rPr>
        <w:t>first</w:t>
      </w:r>
      <w:r>
        <w:t xml:space="preserve"> new language gives "new language" credit, but the proxy benefits greatly from Node’s async HTTP capabilities.</w:t>
      </w:r>
    </w:p>
    <w:p w14:paraId="7F4B0794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/>
          <w:bCs/>
        </w:rPr>
        <w:t>Comprehensive CI pipelines</w:t>
      </w:r>
    </w:p>
    <w:p w14:paraId="7C6EB55E" w14:textId="77777777" w:rsidR="00C20852" w:rsidRDefault="00C20852" w:rsidP="00C20852">
      <w:pPr>
        <w:pStyle w:val="NormalWeb"/>
      </w:pPr>
      <w:r>
        <w:t>Each backend service and function will have:</w:t>
      </w:r>
    </w:p>
    <w:p w14:paraId="3E30DA0C" w14:textId="77777777" w:rsidR="00C20852" w:rsidRDefault="00C20852" w:rsidP="00C20852">
      <w:pPr>
        <w:pStyle w:val="NormalWeb"/>
        <w:numPr>
          <w:ilvl w:val="0"/>
          <w:numId w:val="14"/>
        </w:numPr>
      </w:pPr>
      <w:r>
        <w:t>Unit tests</w:t>
      </w:r>
    </w:p>
    <w:p w14:paraId="7329E4C9" w14:textId="77777777" w:rsidR="00C20852" w:rsidRDefault="00C20852" w:rsidP="00C20852">
      <w:pPr>
        <w:pStyle w:val="NormalWeb"/>
        <w:numPr>
          <w:ilvl w:val="0"/>
          <w:numId w:val="14"/>
        </w:numPr>
      </w:pPr>
      <w:r>
        <w:t>API tests</w:t>
      </w:r>
    </w:p>
    <w:p w14:paraId="293AD879" w14:textId="77777777" w:rsidR="00C20852" w:rsidRDefault="00C20852" w:rsidP="00C20852">
      <w:pPr>
        <w:pStyle w:val="NormalWeb"/>
        <w:numPr>
          <w:ilvl w:val="0"/>
          <w:numId w:val="14"/>
        </w:numPr>
      </w:pPr>
      <w:r>
        <w:t>Automated builds</w:t>
      </w:r>
    </w:p>
    <w:p w14:paraId="518F718C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</w:t>
      </w:r>
      <w:r>
        <w:rPr>
          <w:rStyle w:val="Strong"/>
          <w:b/>
          <w:bCs/>
        </w:rPr>
        <w:t>Novel technology</w:t>
      </w:r>
    </w:p>
    <w:p w14:paraId="0703EEAA" w14:textId="77777777" w:rsidR="00C20852" w:rsidRDefault="00C20852" w:rsidP="00C20852">
      <w:pPr>
        <w:pStyle w:val="NormalWeb"/>
      </w:pPr>
      <w:r>
        <w:t>Node.js reverse proxy qualifies.</w:t>
      </w:r>
    </w:p>
    <w:p w14:paraId="3CE7AB54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/>
          <w:bCs/>
        </w:rPr>
        <w:t>Robust improvements to provided services</w:t>
      </w:r>
    </w:p>
    <w:p w14:paraId="1EA47881" w14:textId="77777777" w:rsidR="00C20852" w:rsidRDefault="00C20852" w:rsidP="00C20852">
      <w:pPr>
        <w:pStyle w:val="NormalWeb"/>
      </w:pPr>
      <w:r>
        <w:t>Error handling, CI, frontend recovery mechanisms, and multi-endpoint fallback.</w:t>
      </w:r>
    </w:p>
    <w:p w14:paraId="26AFAF2D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/>
          <w:bCs/>
        </w:rPr>
        <w:t>Full monitoring system</w:t>
      </w:r>
    </w:p>
    <w:p w14:paraId="3CE021AC" w14:textId="77777777" w:rsidR="00C20852" w:rsidRDefault="00C20852" w:rsidP="00C20852">
      <w:pPr>
        <w:pStyle w:val="NormalWeb"/>
      </w:pPr>
      <w:r>
        <w:t>Python service performing:</w:t>
      </w:r>
    </w:p>
    <w:p w14:paraId="7D789288" w14:textId="77777777" w:rsidR="00C20852" w:rsidRDefault="00C20852" w:rsidP="00C20852">
      <w:pPr>
        <w:pStyle w:val="NormalWeb"/>
        <w:numPr>
          <w:ilvl w:val="0"/>
          <w:numId w:val="15"/>
        </w:numPr>
      </w:pPr>
      <w:r>
        <w:t>Random test generation</w:t>
      </w:r>
    </w:p>
    <w:p w14:paraId="159A5D73" w14:textId="77777777" w:rsidR="00C20852" w:rsidRDefault="00C20852" w:rsidP="00C20852">
      <w:pPr>
        <w:pStyle w:val="NormalWeb"/>
        <w:numPr>
          <w:ilvl w:val="0"/>
          <w:numId w:val="15"/>
        </w:numPr>
      </w:pPr>
      <w:r>
        <w:t>Validation</w:t>
      </w:r>
    </w:p>
    <w:p w14:paraId="5DFFC9C9" w14:textId="77777777" w:rsidR="00C20852" w:rsidRDefault="00C20852" w:rsidP="00C20852">
      <w:pPr>
        <w:pStyle w:val="NormalWeb"/>
        <w:numPr>
          <w:ilvl w:val="0"/>
          <w:numId w:val="15"/>
        </w:numPr>
      </w:pPr>
      <w:r>
        <w:t>Latency measurement</w:t>
      </w:r>
    </w:p>
    <w:p w14:paraId="38ED0906" w14:textId="77777777" w:rsidR="00C20852" w:rsidRDefault="00C20852" w:rsidP="00C20852">
      <w:pPr>
        <w:pStyle w:val="NormalWeb"/>
        <w:numPr>
          <w:ilvl w:val="0"/>
          <w:numId w:val="15"/>
        </w:numPr>
      </w:pPr>
      <w:r>
        <w:t>Health scoring</w:t>
      </w:r>
    </w:p>
    <w:p w14:paraId="787FFF52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/>
          <w:bCs/>
        </w:rPr>
        <w:t>Stateful saving mechanism</w:t>
      </w:r>
    </w:p>
    <w:p w14:paraId="6172EC51" w14:textId="77777777" w:rsidR="00C20852" w:rsidRDefault="00C20852" w:rsidP="00C20852">
      <w:pPr>
        <w:pStyle w:val="NormalWeb"/>
      </w:pPr>
      <w:r>
        <w:t>Separate microservice with persistent volume.</w:t>
      </w:r>
    </w:p>
    <w:p w14:paraId="10E0BF1D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/>
          <w:bCs/>
        </w:rPr>
        <w:t>Kubernetes deployment</w:t>
      </w:r>
    </w:p>
    <w:p w14:paraId="19106D4A" w14:textId="77777777" w:rsidR="00C20852" w:rsidRDefault="00C20852" w:rsidP="00C20852">
      <w:pPr>
        <w:pStyle w:val="NormalWeb"/>
      </w:pPr>
      <w:r>
        <w:t>All services deployed to QPC Rancher cluster.</w:t>
      </w:r>
    </w:p>
    <w:p w14:paraId="263D7ABD" w14:textId="77777777" w:rsidR="00C20852" w:rsidRDefault="00CA33DD" w:rsidP="00C20852">
      <w:r>
        <w:rPr>
          <w:noProof/>
        </w:rPr>
        <w:pict w14:anchorId="563025B5">
          <v:rect id="_x0000_i1056" alt="" style="width:398.75pt;height:.05pt;mso-width-percent:0;mso-height-percent:0;mso-width-percent:0;mso-height-percent:0" o:hrpct="852" o:hralign="center" o:hrstd="t" o:hr="t" fillcolor="#a0a0a0" stroked="f"/>
        </w:pict>
      </w:r>
    </w:p>
    <w:p w14:paraId="1F9A69BF" w14:textId="77777777" w:rsidR="00C20852" w:rsidRDefault="00C20852" w:rsidP="00C20852">
      <w:pPr>
        <w:pStyle w:val="Heading1"/>
      </w:pPr>
      <w:r>
        <w:t xml:space="preserve">4. </w:t>
      </w:r>
      <w:r>
        <w:rPr>
          <w:rStyle w:val="Strong"/>
          <w:b/>
          <w:bCs/>
        </w:rPr>
        <w:t>Hardware &amp; Software Environment</w:t>
      </w:r>
    </w:p>
    <w:p w14:paraId="01D78A00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🖥️</w:t>
      </w:r>
      <w:r>
        <w:t xml:space="preserve"> </w:t>
      </w:r>
      <w:r>
        <w:rPr>
          <w:rStyle w:val="Strong"/>
          <w:b/>
          <w:bCs/>
        </w:rPr>
        <w:t>Local Development Machine</w:t>
      </w:r>
    </w:p>
    <w:p w14:paraId="44D5CBA9" w14:textId="77777777" w:rsidR="00C20852" w:rsidRDefault="00C20852" w:rsidP="00C20852">
      <w:pPr>
        <w:pStyle w:val="NormalWeb"/>
        <w:numPr>
          <w:ilvl w:val="0"/>
          <w:numId w:val="16"/>
        </w:numPr>
      </w:pPr>
      <w:r>
        <w:rPr>
          <w:rStyle w:val="Strong"/>
        </w:rPr>
        <w:t>MacBook</w:t>
      </w:r>
      <w:r>
        <w:t xml:space="preserve"> (Apple Silicon ARM64)</w:t>
      </w:r>
    </w:p>
    <w:p w14:paraId="58F2EBEF" w14:textId="77777777" w:rsidR="00C20852" w:rsidRDefault="00C20852" w:rsidP="00C20852">
      <w:pPr>
        <w:pStyle w:val="NormalWeb"/>
        <w:numPr>
          <w:ilvl w:val="0"/>
          <w:numId w:val="16"/>
        </w:numPr>
      </w:pPr>
      <w:r>
        <w:t>Handles:</w:t>
      </w:r>
    </w:p>
    <w:p w14:paraId="7A5222FC" w14:textId="77777777" w:rsidR="00C20852" w:rsidRDefault="00C20852" w:rsidP="00C20852">
      <w:pPr>
        <w:pStyle w:val="NormalWeb"/>
        <w:numPr>
          <w:ilvl w:val="1"/>
          <w:numId w:val="16"/>
        </w:numPr>
      </w:pPr>
      <w:r>
        <w:t>Local Docker builds</w:t>
      </w:r>
    </w:p>
    <w:p w14:paraId="3C1524B8" w14:textId="77777777" w:rsidR="00C20852" w:rsidRDefault="00C20852" w:rsidP="00C20852">
      <w:pPr>
        <w:pStyle w:val="NormalWeb"/>
        <w:numPr>
          <w:ilvl w:val="1"/>
          <w:numId w:val="16"/>
        </w:numPr>
      </w:pPr>
      <w:r>
        <w:t>VS Code development</w:t>
      </w:r>
    </w:p>
    <w:p w14:paraId="122E7466" w14:textId="77777777" w:rsidR="00C20852" w:rsidRDefault="00C20852" w:rsidP="00C20852">
      <w:pPr>
        <w:pStyle w:val="NormalWeb"/>
        <w:numPr>
          <w:ilvl w:val="1"/>
          <w:numId w:val="16"/>
        </w:numPr>
      </w:pPr>
      <w:r>
        <w:t>FastAPI/Node testing</w:t>
      </w:r>
    </w:p>
    <w:p w14:paraId="1B342075" w14:textId="77777777" w:rsidR="00C20852" w:rsidRDefault="00C20852" w:rsidP="00C20852">
      <w:pPr>
        <w:pStyle w:val="NormalWeb"/>
        <w:numPr>
          <w:ilvl w:val="1"/>
          <w:numId w:val="16"/>
        </w:numPr>
      </w:pPr>
      <w:r>
        <w:t>CI configuration</w:t>
      </w:r>
    </w:p>
    <w:p w14:paraId="39CDF335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🧰</w:t>
      </w:r>
      <w:r>
        <w:t xml:space="preserve"> </w:t>
      </w:r>
      <w:r>
        <w:rPr>
          <w:rStyle w:val="Strong"/>
          <w:b/>
          <w:bCs/>
        </w:rPr>
        <w:t>Local Development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3516"/>
      </w:tblGrid>
      <w:tr w:rsidR="00C20852" w14:paraId="5D58B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815C4" w14:textId="77777777" w:rsidR="00C20852" w:rsidRDefault="00C20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467CE0E" w14:textId="77777777" w:rsidR="00C20852" w:rsidRDefault="00C20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20852" w14:paraId="6C31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B001" w14:textId="77777777" w:rsidR="00C20852" w:rsidRDefault="00C20852">
            <w:r>
              <w:rPr>
                <w:rStyle w:val="Strong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9EBF55F" w14:textId="77777777" w:rsidR="00C20852" w:rsidRDefault="00C20852">
            <w:r>
              <w:t>Main IDE</w:t>
            </w:r>
          </w:p>
        </w:tc>
      </w:tr>
      <w:tr w:rsidR="00C20852" w14:paraId="4FBB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143C" w14:textId="77777777" w:rsidR="00C20852" w:rsidRDefault="00C20852">
            <w:r>
              <w:lastRenderedPageBreak/>
              <w:t>Extensions: GitHub Copilot, Docker, Python, JavaScript/TypeScript, YAML</w:t>
            </w:r>
          </w:p>
        </w:tc>
        <w:tc>
          <w:tcPr>
            <w:tcW w:w="0" w:type="auto"/>
            <w:vAlign w:val="center"/>
            <w:hideMark/>
          </w:tcPr>
          <w:p w14:paraId="59E20A8D" w14:textId="77777777" w:rsidR="00C20852" w:rsidRDefault="00C20852">
            <w:r>
              <w:t>Language support</w:t>
            </w:r>
          </w:p>
        </w:tc>
      </w:tr>
      <w:tr w:rsidR="00C20852" w14:paraId="21ABA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47C8" w14:textId="77777777" w:rsidR="00C20852" w:rsidRDefault="00C20852">
            <w:r>
              <w:rPr>
                <w:rStyle w:val="Strong"/>
              </w:rPr>
              <w:t>Docker Desktop for Mac</w:t>
            </w:r>
          </w:p>
        </w:tc>
        <w:tc>
          <w:tcPr>
            <w:tcW w:w="0" w:type="auto"/>
            <w:vAlign w:val="center"/>
            <w:hideMark/>
          </w:tcPr>
          <w:p w14:paraId="3890AF8E" w14:textId="77777777" w:rsidR="00C20852" w:rsidRDefault="00C20852">
            <w:r>
              <w:t>Container building and local testing</w:t>
            </w:r>
          </w:p>
        </w:tc>
      </w:tr>
      <w:tr w:rsidR="00C20852" w14:paraId="128D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A83D" w14:textId="77777777" w:rsidR="00C20852" w:rsidRDefault="00C20852">
            <w:r>
              <w:rPr>
                <w:rStyle w:val="Strong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4A9007F2" w14:textId="77777777" w:rsidR="00C20852" w:rsidRDefault="00C20852">
            <w:r>
              <w:t>New microservices, monitoring, stateful saving</w:t>
            </w:r>
          </w:p>
        </w:tc>
      </w:tr>
      <w:tr w:rsidR="00C20852" w14:paraId="5EA9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0407" w14:textId="77777777" w:rsidR="00C20852" w:rsidRDefault="00C20852">
            <w:r>
              <w:rPr>
                <w:rStyle w:val="Strong"/>
              </w:rPr>
              <w:t>Node.js + npm</w:t>
            </w:r>
          </w:p>
        </w:tc>
        <w:tc>
          <w:tcPr>
            <w:tcW w:w="0" w:type="auto"/>
            <w:vAlign w:val="center"/>
            <w:hideMark/>
          </w:tcPr>
          <w:p w14:paraId="176D7EE0" w14:textId="77777777" w:rsidR="00C20852" w:rsidRDefault="00C20852">
            <w:r>
              <w:t>Reverse proxy router</w:t>
            </w:r>
          </w:p>
        </w:tc>
      </w:tr>
      <w:tr w:rsidR="00C20852" w14:paraId="09323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4E93" w14:textId="77777777" w:rsidR="00C20852" w:rsidRDefault="00C20852">
            <w:r>
              <w:rPr>
                <w:rStyle w:val="Strong"/>
              </w:rPr>
              <w:t>Java (optional)</w:t>
            </w:r>
          </w:p>
        </w:tc>
        <w:tc>
          <w:tcPr>
            <w:tcW w:w="0" w:type="auto"/>
            <w:vAlign w:val="center"/>
            <w:hideMark/>
          </w:tcPr>
          <w:p w14:paraId="16DF2244" w14:textId="77777777" w:rsidR="00C20852" w:rsidRDefault="00C20852">
            <w:r>
              <w:t>Already installed but not required for final design</w:t>
            </w:r>
          </w:p>
        </w:tc>
      </w:tr>
      <w:tr w:rsidR="00C20852" w14:paraId="329E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E12A" w14:textId="77777777" w:rsidR="00C20852" w:rsidRDefault="00C20852">
            <w:r>
              <w:rPr>
                <w:rStyle w:val="Strong"/>
              </w:rPr>
              <w:t>Git + SSH keys (GitHub)</w:t>
            </w:r>
          </w:p>
        </w:tc>
        <w:tc>
          <w:tcPr>
            <w:tcW w:w="0" w:type="auto"/>
            <w:vAlign w:val="center"/>
            <w:hideMark/>
          </w:tcPr>
          <w:p w14:paraId="0054070A" w14:textId="77777777" w:rsidR="00C20852" w:rsidRDefault="00C20852">
            <w:r>
              <w:t>Version control &amp; CI</w:t>
            </w:r>
          </w:p>
        </w:tc>
      </w:tr>
    </w:tbl>
    <w:p w14:paraId="10DE739B" w14:textId="77777777" w:rsidR="00C20852" w:rsidRDefault="00C20852" w:rsidP="00C20852">
      <w:pPr>
        <w:pStyle w:val="Heading3"/>
      </w:pPr>
      <w:r>
        <w:rPr>
          <w:rFonts w:ascii="Apple Color Emoji" w:hAnsi="Apple Color Emoji" w:cs="Apple Color Emoji"/>
        </w:rPr>
        <w:t>☁️</w:t>
      </w:r>
      <w:r>
        <w:t xml:space="preserve"> </w:t>
      </w:r>
      <w:r>
        <w:rPr>
          <w:rStyle w:val="Strong"/>
          <w:b/>
          <w:bCs/>
        </w:rPr>
        <w:t>Cloud Platform: QPC Kubernetes</w:t>
      </w:r>
    </w:p>
    <w:p w14:paraId="4105B070" w14:textId="77777777" w:rsidR="00C20852" w:rsidRDefault="00C20852" w:rsidP="00C20852">
      <w:pPr>
        <w:pStyle w:val="NormalWeb"/>
        <w:numPr>
          <w:ilvl w:val="0"/>
          <w:numId w:val="17"/>
        </w:numPr>
      </w:pPr>
      <w:r>
        <w:t xml:space="preserve">Accessed through </w:t>
      </w:r>
      <w:r>
        <w:rPr>
          <w:rStyle w:val="Strong"/>
        </w:rPr>
        <w:t>Rancher2 UI</w:t>
      </w:r>
    </w:p>
    <w:p w14:paraId="124E9C32" w14:textId="77777777" w:rsidR="00C20852" w:rsidRDefault="00C20852" w:rsidP="00C20852">
      <w:pPr>
        <w:pStyle w:val="NormalWeb"/>
        <w:numPr>
          <w:ilvl w:val="0"/>
          <w:numId w:val="17"/>
        </w:numPr>
      </w:pPr>
      <w:r>
        <w:t>You deploy:</w:t>
      </w:r>
    </w:p>
    <w:p w14:paraId="6CCAE608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All backend services</w:t>
      </w:r>
    </w:p>
    <w:p w14:paraId="3EE79FC4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Proxy</w:t>
      </w:r>
    </w:p>
    <w:p w14:paraId="56E8FA65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Monitoring</w:t>
      </w:r>
    </w:p>
    <w:p w14:paraId="42DAC683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Stateful storage</w:t>
      </w:r>
    </w:p>
    <w:p w14:paraId="5DFE76EA" w14:textId="77777777" w:rsidR="00C20852" w:rsidRDefault="00C20852" w:rsidP="00C20852">
      <w:pPr>
        <w:pStyle w:val="NormalWeb"/>
        <w:numPr>
          <w:ilvl w:val="0"/>
          <w:numId w:val="17"/>
        </w:numPr>
      </w:pPr>
      <w:r>
        <w:t>QPC provides:</w:t>
      </w:r>
    </w:p>
    <w:p w14:paraId="0624DB5C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Deployment scaling</w:t>
      </w:r>
    </w:p>
    <w:p w14:paraId="4EFFFE8F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Service discovery</w:t>
      </w:r>
    </w:p>
    <w:p w14:paraId="4DD59F3F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Ingress routing</w:t>
      </w:r>
    </w:p>
    <w:p w14:paraId="174B11ED" w14:textId="77777777" w:rsidR="00C20852" w:rsidRDefault="00C20852" w:rsidP="00C20852">
      <w:pPr>
        <w:pStyle w:val="NormalWeb"/>
        <w:numPr>
          <w:ilvl w:val="1"/>
          <w:numId w:val="17"/>
        </w:numPr>
      </w:pPr>
      <w:r>
        <w:t>Pod monitoring</w:t>
      </w:r>
    </w:p>
    <w:p w14:paraId="35FB6300" w14:textId="77777777" w:rsidR="00C20852" w:rsidRDefault="00C20852" w:rsidP="00C20852">
      <w:pPr>
        <w:pStyle w:val="NormalWeb"/>
      </w:pPr>
      <w:r>
        <w:rPr>
          <w:rStyle w:val="Strong"/>
        </w:rPr>
        <w:t>Repositories are stored on GitHub</w:t>
      </w:r>
      <w:r>
        <w:t>, not QPC GitLab.</w:t>
      </w:r>
    </w:p>
    <w:p w14:paraId="0811CFCB" w14:textId="77777777" w:rsidR="00C20852" w:rsidRDefault="00CA33DD" w:rsidP="00C20852">
      <w:r>
        <w:rPr>
          <w:noProof/>
        </w:rPr>
        <w:pict w14:anchorId="1DDCF853">
          <v:rect id="_x0000_i1055" alt="" style="width:398.75pt;height:.05pt;mso-width-percent:0;mso-height-percent:0;mso-width-percent:0;mso-height-percent:0" o:hrpct="852" o:hralign="center" o:hrstd="t" o:hr="t" fillcolor="#a0a0a0" stroked="f"/>
        </w:pict>
      </w:r>
    </w:p>
    <w:p w14:paraId="2E5D5B97" w14:textId="77777777" w:rsidR="00C20852" w:rsidRDefault="00C20852" w:rsidP="00C20852">
      <w:pPr>
        <w:pStyle w:val="Heading1"/>
      </w:pPr>
      <w:r>
        <w:t xml:space="preserve">5. </w:t>
      </w:r>
      <w:r>
        <w:rPr>
          <w:rStyle w:val="Strong"/>
          <w:b/>
          <w:bCs/>
        </w:rPr>
        <w:t>Folder &amp; Repository Structure</w:t>
      </w:r>
    </w:p>
    <w:p w14:paraId="4E8F7636" w14:textId="77777777" w:rsidR="00C20852" w:rsidRDefault="00C20852" w:rsidP="00C20852">
      <w:pPr>
        <w:pStyle w:val="NormalWeb"/>
      </w:pPr>
      <w:r>
        <w:t>Your top-level development folder:</w:t>
      </w:r>
    </w:p>
    <w:p w14:paraId="70B6E4F5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IPChecker/</w:t>
      </w:r>
    </w:p>
    <w:p w14:paraId="337A880F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EC2876E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├── ipchecker-frontend/                 (Task B updates)</w:t>
      </w:r>
    </w:p>
    <w:p w14:paraId="07D27AF4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├── ipchecker-totalips/                 (Given PHP service)</w:t>
      </w:r>
    </w:p>
    <w:p w14:paraId="30C39D03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├── ipchecker-totalemptyips/            (Given PHP service)</w:t>
      </w:r>
    </w:p>
    <w:p w14:paraId="5B6B42AC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CE99E5F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ipchecker-functions-python/         (Task A – 4 new functions)</w:t>
      </w:r>
    </w:p>
    <w:p w14:paraId="696D6CD7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5F55524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├── ipchecker-proxy/                    (Task C – Node.js reverse proxy)</w:t>
      </w:r>
    </w:p>
    <w:p w14:paraId="4FD0022C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9F01F62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├── ipchecker-monitor/                  (Task D – monitoring/validation)</w:t>
      </w:r>
    </w:p>
    <w:p w14:paraId="0BF0E4CC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38612B1" w14:textId="77777777" w:rsidR="00C20852" w:rsidRDefault="00C20852" w:rsidP="00C20852">
      <w:pPr>
        <w:pStyle w:val="HTMLPreformatted"/>
        <w:rPr>
          <w:rStyle w:val="HTMLCode"/>
        </w:rPr>
      </w:pPr>
      <w:r>
        <w:rPr>
          <w:rStyle w:val="HTMLCode"/>
        </w:rPr>
        <w:t>└── ipchecker-storage/                  (Task E – stateful save/load)</w:t>
      </w:r>
    </w:p>
    <w:p w14:paraId="3987ED10" w14:textId="77777777" w:rsidR="00C20852" w:rsidRDefault="00C20852" w:rsidP="00C20852">
      <w:pPr>
        <w:pStyle w:val="NormalWeb"/>
      </w:pPr>
      <w:r>
        <w:t>Each folder is treated as its own Git repo and Docker image.</w:t>
      </w:r>
    </w:p>
    <w:p w14:paraId="2E9E53B5" w14:textId="77777777" w:rsidR="00C20852" w:rsidRDefault="00CA33DD" w:rsidP="00C20852">
      <w:r>
        <w:rPr>
          <w:noProof/>
        </w:rPr>
        <w:pict w14:anchorId="71440562">
          <v:rect id="_x0000_i1054" alt="" style="width:398.75pt;height:.05pt;mso-width-percent:0;mso-height-percent:0;mso-width-percent:0;mso-height-percent:0" o:hrpct="852" o:hralign="center" o:hrstd="t" o:hr="t" fillcolor="#a0a0a0" stroked="f"/>
        </w:pict>
      </w:r>
    </w:p>
    <w:p w14:paraId="0AFE18E1" w14:textId="77777777" w:rsidR="00C20852" w:rsidRDefault="00C20852" w:rsidP="00C20852">
      <w:pPr>
        <w:pStyle w:val="Heading1"/>
      </w:pPr>
      <w:r>
        <w:t xml:space="preserve">6. </w:t>
      </w:r>
      <w:r>
        <w:rPr>
          <w:rStyle w:val="Strong"/>
          <w:b/>
          <w:bCs/>
        </w:rPr>
        <w:t>Languages Used Per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781"/>
        <w:gridCol w:w="4370"/>
      </w:tblGrid>
      <w:tr w:rsidR="00C20852" w14:paraId="4D336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D2636" w14:textId="77777777" w:rsidR="00C20852" w:rsidRDefault="00C20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07FC17C" w14:textId="77777777" w:rsidR="00C20852" w:rsidRDefault="00C20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02E59AF" w14:textId="77777777" w:rsidR="00C20852" w:rsidRDefault="00C20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C20852" w14:paraId="2B70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E1D3" w14:textId="77777777" w:rsidR="00C20852" w:rsidRDefault="00C20852">
            <w:r>
              <w:rPr>
                <w:rStyle w:val="Strong"/>
              </w:rPr>
              <w:t>Task A (4 new functions)</w:t>
            </w:r>
          </w:p>
        </w:tc>
        <w:tc>
          <w:tcPr>
            <w:tcW w:w="0" w:type="auto"/>
            <w:vAlign w:val="center"/>
            <w:hideMark/>
          </w:tcPr>
          <w:p w14:paraId="44763365" w14:textId="77777777" w:rsidR="00C20852" w:rsidRDefault="00C20852">
            <w:r>
              <w:rPr>
                <w:rStyle w:val="Strong"/>
              </w:rPr>
              <w:t>Python (FastAPI)</w:t>
            </w:r>
          </w:p>
        </w:tc>
        <w:tc>
          <w:tcPr>
            <w:tcW w:w="0" w:type="auto"/>
            <w:vAlign w:val="center"/>
            <w:hideMark/>
          </w:tcPr>
          <w:p w14:paraId="059E7812" w14:textId="77777777" w:rsidR="00C20852" w:rsidRDefault="00C20852">
            <w:r>
              <w:t>Clean, fast, ideal for REST microservices</w:t>
            </w:r>
          </w:p>
        </w:tc>
      </w:tr>
      <w:tr w:rsidR="00C20852" w14:paraId="23059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F163" w14:textId="77777777" w:rsidR="00C20852" w:rsidRDefault="00C20852">
            <w:r>
              <w:rPr>
                <w:rStyle w:val="Strong"/>
              </w:rPr>
              <w:t>Task B (improvements)</w:t>
            </w:r>
          </w:p>
        </w:tc>
        <w:tc>
          <w:tcPr>
            <w:tcW w:w="0" w:type="auto"/>
            <w:vAlign w:val="center"/>
            <w:hideMark/>
          </w:tcPr>
          <w:p w14:paraId="19841E3C" w14:textId="77777777" w:rsidR="00C20852" w:rsidRDefault="00C20852">
            <w:r>
              <w:t>PHP, JavaScript</w:t>
            </w:r>
          </w:p>
        </w:tc>
        <w:tc>
          <w:tcPr>
            <w:tcW w:w="0" w:type="auto"/>
            <w:vAlign w:val="center"/>
            <w:hideMark/>
          </w:tcPr>
          <w:p w14:paraId="7C88B145" w14:textId="77777777" w:rsidR="00C20852" w:rsidRDefault="00C20852">
            <w:r>
              <w:t>Modify provided code without rewriting</w:t>
            </w:r>
          </w:p>
        </w:tc>
      </w:tr>
      <w:tr w:rsidR="00C20852" w14:paraId="34646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88F9" w14:textId="77777777" w:rsidR="00C20852" w:rsidRDefault="00C20852">
            <w:r>
              <w:rPr>
                <w:rStyle w:val="Strong"/>
              </w:rPr>
              <w:t>Task C (Proxy)</w:t>
            </w:r>
          </w:p>
        </w:tc>
        <w:tc>
          <w:tcPr>
            <w:tcW w:w="0" w:type="auto"/>
            <w:vAlign w:val="center"/>
            <w:hideMark/>
          </w:tcPr>
          <w:p w14:paraId="6A2C7632" w14:textId="77777777" w:rsidR="00C20852" w:rsidRDefault="00C20852">
            <w:r>
              <w:rPr>
                <w:rStyle w:val="Strong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6BF4FC7" w14:textId="77777777" w:rsidR="00C20852" w:rsidRDefault="00C20852">
            <w:r>
              <w:t>Best tooling for dynamic routing, async calls</w:t>
            </w:r>
          </w:p>
        </w:tc>
      </w:tr>
      <w:tr w:rsidR="00C20852" w14:paraId="07219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FB0D" w14:textId="77777777" w:rsidR="00C20852" w:rsidRDefault="00C20852">
            <w:r>
              <w:rPr>
                <w:rStyle w:val="Strong"/>
              </w:rPr>
              <w:t>Task D (Monitoring)</w:t>
            </w:r>
          </w:p>
        </w:tc>
        <w:tc>
          <w:tcPr>
            <w:tcW w:w="0" w:type="auto"/>
            <w:vAlign w:val="center"/>
            <w:hideMark/>
          </w:tcPr>
          <w:p w14:paraId="1778D760" w14:textId="77777777" w:rsidR="00C20852" w:rsidRDefault="00C20852">
            <w:r>
              <w:t>Python</w:t>
            </w:r>
          </w:p>
        </w:tc>
        <w:tc>
          <w:tcPr>
            <w:tcW w:w="0" w:type="auto"/>
            <w:vAlign w:val="center"/>
            <w:hideMark/>
          </w:tcPr>
          <w:p w14:paraId="11EB3374" w14:textId="77777777" w:rsidR="00C20852" w:rsidRDefault="00C20852">
            <w:r>
              <w:t>Easy HTTP calls + timing + correctness checks</w:t>
            </w:r>
          </w:p>
        </w:tc>
      </w:tr>
      <w:tr w:rsidR="00C20852" w14:paraId="7CB20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537A" w14:textId="77777777" w:rsidR="00C20852" w:rsidRDefault="00C20852">
            <w:r>
              <w:rPr>
                <w:rStyle w:val="Strong"/>
              </w:rPr>
              <w:t>Task E (Stateful Saving)</w:t>
            </w:r>
          </w:p>
        </w:tc>
        <w:tc>
          <w:tcPr>
            <w:tcW w:w="0" w:type="auto"/>
            <w:vAlign w:val="center"/>
            <w:hideMark/>
          </w:tcPr>
          <w:p w14:paraId="2FDA4809" w14:textId="77777777" w:rsidR="00C20852" w:rsidRDefault="00C20852">
            <w:r>
              <w:t>Python</w:t>
            </w:r>
          </w:p>
        </w:tc>
        <w:tc>
          <w:tcPr>
            <w:tcW w:w="0" w:type="auto"/>
            <w:vAlign w:val="center"/>
            <w:hideMark/>
          </w:tcPr>
          <w:p w14:paraId="640A5D81" w14:textId="77777777" w:rsidR="00C20852" w:rsidRDefault="00C20852">
            <w:r>
              <w:t>Simple DB integration + containerized</w:t>
            </w:r>
          </w:p>
        </w:tc>
      </w:tr>
      <w:tr w:rsidR="00C20852" w14:paraId="19F1A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FE5C" w14:textId="77777777" w:rsidR="00C20852" w:rsidRDefault="00C20852">
            <w:r>
              <w:rPr>
                <w:rStyle w:val="Strong"/>
              </w:rPr>
              <w:t>Task F (Architecture)</w:t>
            </w:r>
          </w:p>
        </w:tc>
        <w:tc>
          <w:tcPr>
            <w:tcW w:w="0" w:type="auto"/>
            <w:vAlign w:val="center"/>
            <w:hideMark/>
          </w:tcPr>
          <w:p w14:paraId="332CE9B6" w14:textId="77777777" w:rsidR="00C20852" w:rsidRDefault="00C20852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5D0EC03C" w14:textId="77777777" w:rsidR="00C20852" w:rsidRDefault="00C20852">
            <w:r>
              <w:t>Report diagrams + text only</w:t>
            </w:r>
          </w:p>
        </w:tc>
      </w:tr>
    </w:tbl>
    <w:p w14:paraId="664D0320" w14:textId="77777777" w:rsidR="00C20852" w:rsidRDefault="00C20852" w:rsidP="00C20852">
      <w:pPr>
        <w:pStyle w:val="NormalWeb"/>
      </w:pPr>
      <w:r>
        <w:t>This is the minimal and optimal number of languages for full marks.</w:t>
      </w:r>
    </w:p>
    <w:p w14:paraId="337DBF9D" w14:textId="77777777" w:rsidR="00C20852" w:rsidRDefault="00CA33DD" w:rsidP="00C20852">
      <w:r>
        <w:rPr>
          <w:noProof/>
        </w:rPr>
        <w:pict w14:anchorId="29A4F150">
          <v:rect id="_x0000_i1053" alt="" style="width:398.75pt;height:.05pt;mso-width-percent:0;mso-height-percent:0;mso-width-percent:0;mso-height-percent:0" o:hrpct="852" o:hralign="center" o:hrstd="t" o:hr="t" fillcolor="#a0a0a0" stroked="f"/>
        </w:pict>
      </w:r>
    </w:p>
    <w:p w14:paraId="7A2CAD78" w14:textId="77777777" w:rsidR="00C20852" w:rsidRDefault="00C20852" w:rsidP="00C20852">
      <w:pPr>
        <w:pStyle w:val="Heading1"/>
      </w:pPr>
      <w:r>
        <w:t xml:space="preserve">7. </w:t>
      </w:r>
      <w:r>
        <w:rPr>
          <w:rStyle w:val="Strong"/>
          <w:b/>
          <w:bCs/>
        </w:rPr>
        <w:t>Task-by-Task Detailed Plan</w:t>
      </w:r>
    </w:p>
    <w:p w14:paraId="1F07C0B8" w14:textId="77777777" w:rsidR="00C20852" w:rsidRDefault="00CA33DD" w:rsidP="00C20852">
      <w:r>
        <w:rPr>
          <w:noProof/>
        </w:rPr>
        <w:pict w14:anchorId="594F728F">
          <v:rect id="_x0000_i1052" alt="" style="width:398.75pt;height:.05pt;mso-width-percent:0;mso-height-percent:0;mso-width-percent:0;mso-height-percent:0" o:hrpct="852" o:hralign="center" o:hrstd="t" o:hr="t" fillcolor="#a0a0a0" stroked="f"/>
        </w:pict>
      </w:r>
    </w:p>
    <w:p w14:paraId="07790A85" w14:textId="77777777" w:rsidR="00C20852" w:rsidRDefault="00C20852" w:rsidP="00C20852">
      <w:pPr>
        <w:pStyle w:val="Heading1"/>
      </w:pPr>
      <w:r>
        <w:rPr>
          <w:rStyle w:val="Strong"/>
          <w:b/>
          <w:bCs/>
        </w:rPr>
        <w:t>Task A — Four New Functions (Python, FastAPI)</w:t>
      </w:r>
    </w:p>
    <w:p w14:paraId="49954238" w14:textId="77777777" w:rsidR="00C20852" w:rsidRDefault="00C20852" w:rsidP="00C20852">
      <w:pPr>
        <w:pStyle w:val="NormalWeb"/>
      </w:pPr>
      <w:r>
        <w:t xml:space="preserve">Repo: </w:t>
      </w:r>
      <w:r>
        <w:rPr>
          <w:rStyle w:val="HTMLCode"/>
        </w:rPr>
        <w:t>ipchecker-functions-python</w:t>
      </w:r>
    </w:p>
    <w:p w14:paraId="7E1A3721" w14:textId="77777777" w:rsidR="00C20852" w:rsidRDefault="00C20852" w:rsidP="00C20852">
      <w:pPr>
        <w:pStyle w:val="Heading3"/>
      </w:pPr>
      <w:r>
        <w:lastRenderedPageBreak/>
        <w:t>Endpoints to implement:</w:t>
      </w:r>
    </w:p>
    <w:p w14:paraId="4EC1F68E" w14:textId="77777777" w:rsidR="00C20852" w:rsidRDefault="00C20852" w:rsidP="00C20852">
      <w:pPr>
        <w:pStyle w:val="NormalWeb"/>
        <w:numPr>
          <w:ilvl w:val="0"/>
          <w:numId w:val="18"/>
        </w:numPr>
      </w:pPr>
      <w:r>
        <w:rPr>
          <w:rStyle w:val="HTMLCode"/>
        </w:rPr>
        <w:t>/valid-count</w:t>
      </w:r>
    </w:p>
    <w:p w14:paraId="021C9250" w14:textId="77777777" w:rsidR="00C20852" w:rsidRDefault="00C20852" w:rsidP="00C20852">
      <w:pPr>
        <w:pStyle w:val="NormalWeb"/>
        <w:numPr>
          <w:ilvl w:val="1"/>
          <w:numId w:val="18"/>
        </w:numPr>
      </w:pPr>
      <w:r>
        <w:t>Accept list of IPs</w:t>
      </w:r>
    </w:p>
    <w:p w14:paraId="1D25A9AF" w14:textId="77777777" w:rsidR="00C20852" w:rsidRDefault="00C20852" w:rsidP="00C20852">
      <w:pPr>
        <w:pStyle w:val="NormalWeb"/>
        <w:numPr>
          <w:ilvl w:val="1"/>
          <w:numId w:val="18"/>
        </w:numPr>
      </w:pPr>
      <w:r>
        <w:t>Check if each is a valid IPv4/IPv6 (per simplified rules)</w:t>
      </w:r>
    </w:p>
    <w:p w14:paraId="48EB4EE8" w14:textId="77777777" w:rsidR="00C20852" w:rsidRDefault="00C20852" w:rsidP="00C20852">
      <w:pPr>
        <w:pStyle w:val="NormalWeb"/>
        <w:numPr>
          <w:ilvl w:val="1"/>
          <w:numId w:val="18"/>
        </w:numPr>
      </w:pPr>
      <w:r>
        <w:t>Return count + list</w:t>
      </w:r>
    </w:p>
    <w:p w14:paraId="063EEAD5" w14:textId="77777777" w:rsidR="00C20852" w:rsidRDefault="00C20852" w:rsidP="00C20852">
      <w:pPr>
        <w:pStyle w:val="NormalWeb"/>
        <w:numPr>
          <w:ilvl w:val="0"/>
          <w:numId w:val="18"/>
        </w:numPr>
      </w:pPr>
      <w:r>
        <w:rPr>
          <w:rStyle w:val="HTMLCode"/>
        </w:rPr>
        <w:t>/classify</w:t>
      </w:r>
    </w:p>
    <w:p w14:paraId="36C3AAF9" w14:textId="77777777" w:rsidR="00C20852" w:rsidRDefault="00C20852" w:rsidP="00C20852">
      <w:pPr>
        <w:pStyle w:val="NormalWeb"/>
        <w:numPr>
          <w:ilvl w:val="1"/>
          <w:numId w:val="18"/>
        </w:numPr>
      </w:pPr>
      <w:r>
        <w:t>Classify each IP as IPv4 / IPv6 / invalid</w:t>
      </w:r>
    </w:p>
    <w:p w14:paraId="0B82D1C6" w14:textId="77777777" w:rsidR="00C20852" w:rsidRDefault="00C20852" w:rsidP="00C20852">
      <w:pPr>
        <w:pStyle w:val="NormalWeb"/>
        <w:numPr>
          <w:ilvl w:val="0"/>
          <w:numId w:val="18"/>
        </w:numPr>
      </w:pPr>
      <w:r>
        <w:rPr>
          <w:rStyle w:val="HTMLCode"/>
        </w:rPr>
        <w:t>/country</w:t>
      </w:r>
    </w:p>
    <w:p w14:paraId="34B65F10" w14:textId="77777777" w:rsidR="00C20852" w:rsidRDefault="00C20852" w:rsidP="00C20852">
      <w:pPr>
        <w:pStyle w:val="NormalWeb"/>
        <w:numPr>
          <w:ilvl w:val="1"/>
          <w:numId w:val="18"/>
        </w:numPr>
      </w:pPr>
      <w:r>
        <w:t>IPv4 only</w:t>
      </w:r>
    </w:p>
    <w:p w14:paraId="5369C340" w14:textId="77777777" w:rsidR="00C20852" w:rsidRDefault="00C20852" w:rsidP="00C20852">
      <w:pPr>
        <w:pStyle w:val="NormalWeb"/>
        <w:numPr>
          <w:ilvl w:val="1"/>
          <w:numId w:val="18"/>
        </w:numPr>
      </w:pPr>
      <w:r>
        <w:t>First 3 digits → 100 = US, 101 = UK, 102 = China</w:t>
      </w:r>
    </w:p>
    <w:p w14:paraId="1B74514F" w14:textId="77777777" w:rsidR="00C20852" w:rsidRDefault="00C20852" w:rsidP="00C20852">
      <w:pPr>
        <w:pStyle w:val="NormalWeb"/>
        <w:numPr>
          <w:ilvl w:val="0"/>
          <w:numId w:val="18"/>
        </w:numPr>
      </w:pPr>
      <w:r>
        <w:rPr>
          <w:rStyle w:val="HTMLCode"/>
        </w:rPr>
        <w:t>/bad-ip</w:t>
      </w:r>
    </w:p>
    <w:p w14:paraId="585FFC1E" w14:textId="77777777" w:rsidR="00C20852" w:rsidRDefault="00C20852" w:rsidP="00C20852">
      <w:pPr>
        <w:pStyle w:val="NormalWeb"/>
        <w:numPr>
          <w:ilvl w:val="1"/>
          <w:numId w:val="18"/>
        </w:numPr>
      </w:pPr>
      <w:r>
        <w:t>Compare against fixed list (provided in brief)</w:t>
      </w:r>
    </w:p>
    <w:p w14:paraId="7558027B" w14:textId="77777777" w:rsidR="00C20852" w:rsidRDefault="00C20852" w:rsidP="00C20852">
      <w:pPr>
        <w:pStyle w:val="Heading3"/>
      </w:pPr>
      <w:r>
        <w:t>Deliverables:</w:t>
      </w:r>
    </w:p>
    <w:p w14:paraId="4C6424FD" w14:textId="77777777" w:rsidR="00C20852" w:rsidRDefault="00C20852" w:rsidP="00C20852">
      <w:pPr>
        <w:pStyle w:val="NormalWeb"/>
        <w:numPr>
          <w:ilvl w:val="0"/>
          <w:numId w:val="19"/>
        </w:numPr>
      </w:pPr>
      <w:r>
        <w:t>Dockerfile</w:t>
      </w:r>
    </w:p>
    <w:p w14:paraId="38EBE4F0" w14:textId="77777777" w:rsidR="00C20852" w:rsidRDefault="00C20852" w:rsidP="00C20852">
      <w:pPr>
        <w:pStyle w:val="NormalWeb"/>
        <w:numPr>
          <w:ilvl w:val="0"/>
          <w:numId w:val="19"/>
        </w:numPr>
      </w:pPr>
      <w:r>
        <w:t>GitHub Actions CI</w:t>
      </w:r>
    </w:p>
    <w:p w14:paraId="4CBA9BA9" w14:textId="77777777" w:rsidR="00C20852" w:rsidRDefault="00C20852" w:rsidP="00C20852">
      <w:pPr>
        <w:pStyle w:val="NormalWeb"/>
        <w:numPr>
          <w:ilvl w:val="0"/>
          <w:numId w:val="19"/>
        </w:numPr>
      </w:pPr>
      <w:r>
        <w:t>Unit tests</w:t>
      </w:r>
    </w:p>
    <w:p w14:paraId="2DF27F62" w14:textId="77777777" w:rsidR="00C20852" w:rsidRDefault="00C20852" w:rsidP="00C20852">
      <w:pPr>
        <w:pStyle w:val="NormalWeb"/>
        <w:numPr>
          <w:ilvl w:val="0"/>
          <w:numId w:val="19"/>
        </w:numPr>
      </w:pPr>
      <w:r>
        <w:t>Swagger/OpenAPI auto-generated docs</w:t>
      </w:r>
    </w:p>
    <w:p w14:paraId="4B0D9609" w14:textId="77777777" w:rsidR="00C20852" w:rsidRDefault="00C20852" w:rsidP="00C20852">
      <w:pPr>
        <w:pStyle w:val="NormalWeb"/>
        <w:numPr>
          <w:ilvl w:val="0"/>
          <w:numId w:val="19"/>
        </w:numPr>
      </w:pPr>
      <w:r>
        <w:t>QPC deployment with Ingress URLs</w:t>
      </w:r>
    </w:p>
    <w:p w14:paraId="6341C364" w14:textId="77777777" w:rsidR="00C20852" w:rsidRDefault="00CA33DD" w:rsidP="00C20852">
      <w:r>
        <w:rPr>
          <w:noProof/>
        </w:rPr>
        <w:pict w14:anchorId="0DA2F297">
          <v:rect id="_x0000_i1051" alt="" style="width:398.75pt;height:.05pt;mso-width-percent:0;mso-height-percent:0;mso-width-percent:0;mso-height-percent:0" o:hrpct="852" o:hralign="center" o:hrstd="t" o:hr="t" fillcolor="#a0a0a0" stroked="f"/>
        </w:pict>
      </w:r>
    </w:p>
    <w:p w14:paraId="6CF1B149" w14:textId="77777777" w:rsidR="00C20852" w:rsidRDefault="00C20852" w:rsidP="00C20852">
      <w:pPr>
        <w:pStyle w:val="Heading1"/>
      </w:pPr>
      <w:r>
        <w:rPr>
          <w:rStyle w:val="Strong"/>
          <w:b/>
          <w:bCs/>
        </w:rPr>
        <w:t>Task B — Improvements (JS/PHP)</w:t>
      </w:r>
    </w:p>
    <w:p w14:paraId="0F2B352F" w14:textId="77777777" w:rsidR="00C20852" w:rsidRDefault="00C20852" w:rsidP="00C20852">
      <w:pPr>
        <w:pStyle w:val="NormalWeb"/>
      </w:pPr>
      <w:r>
        <w:t>Repos:</w:t>
      </w:r>
    </w:p>
    <w:p w14:paraId="07A402B3" w14:textId="77777777" w:rsidR="00C20852" w:rsidRDefault="00C20852" w:rsidP="00C20852">
      <w:pPr>
        <w:pStyle w:val="NormalWeb"/>
        <w:numPr>
          <w:ilvl w:val="0"/>
          <w:numId w:val="20"/>
        </w:numPr>
      </w:pPr>
      <w:r>
        <w:rPr>
          <w:rStyle w:val="HTMLCode"/>
        </w:rPr>
        <w:t>ipchecker-frontend</w:t>
      </w:r>
    </w:p>
    <w:p w14:paraId="3A085077" w14:textId="77777777" w:rsidR="00C20852" w:rsidRDefault="00C20852" w:rsidP="00C20852">
      <w:pPr>
        <w:pStyle w:val="NormalWeb"/>
        <w:numPr>
          <w:ilvl w:val="0"/>
          <w:numId w:val="20"/>
        </w:numPr>
      </w:pPr>
      <w:r>
        <w:rPr>
          <w:rStyle w:val="HTMLCode"/>
        </w:rPr>
        <w:t>ipchecker-totalips</w:t>
      </w:r>
    </w:p>
    <w:p w14:paraId="6C03AAFD" w14:textId="77777777" w:rsidR="00C20852" w:rsidRDefault="00C20852" w:rsidP="00C20852">
      <w:pPr>
        <w:pStyle w:val="NormalWeb"/>
        <w:numPr>
          <w:ilvl w:val="0"/>
          <w:numId w:val="20"/>
        </w:numPr>
      </w:pPr>
      <w:r>
        <w:rPr>
          <w:rStyle w:val="HTMLCode"/>
        </w:rPr>
        <w:t>ipchecker-totalemptyips</w:t>
      </w:r>
    </w:p>
    <w:p w14:paraId="63C389DE" w14:textId="77777777" w:rsidR="00C20852" w:rsidRDefault="00C20852" w:rsidP="00C20852">
      <w:pPr>
        <w:pStyle w:val="Heading3"/>
      </w:pPr>
      <w:r>
        <w:t>Required improvements:</w:t>
      </w:r>
    </w:p>
    <w:p w14:paraId="5F8D014F" w14:textId="77777777" w:rsidR="00C20852" w:rsidRDefault="00C20852" w:rsidP="00C20852">
      <w:pPr>
        <w:pStyle w:val="NormalWeb"/>
        <w:numPr>
          <w:ilvl w:val="0"/>
          <w:numId w:val="21"/>
        </w:numPr>
      </w:pPr>
      <w:r>
        <w:rPr>
          <w:rStyle w:val="Strong"/>
        </w:rPr>
        <w:t>Frontend error handling</w:t>
      </w:r>
    </w:p>
    <w:p w14:paraId="3F78109C" w14:textId="77777777" w:rsidR="00C20852" w:rsidRDefault="00C20852" w:rsidP="00C20852">
      <w:pPr>
        <w:pStyle w:val="NormalWeb"/>
        <w:numPr>
          <w:ilvl w:val="0"/>
          <w:numId w:val="21"/>
        </w:numPr>
      </w:pPr>
      <w:r>
        <w:rPr>
          <w:rStyle w:val="Strong"/>
        </w:rPr>
        <w:t>Retry logic</w:t>
      </w:r>
      <w:r>
        <w:t xml:space="preserve"> + multi-endpoint fallback</w:t>
      </w:r>
    </w:p>
    <w:p w14:paraId="7C221380" w14:textId="77777777" w:rsidR="00C20852" w:rsidRDefault="00C20852" w:rsidP="00C20852">
      <w:pPr>
        <w:pStyle w:val="NormalWeb"/>
        <w:numPr>
          <w:ilvl w:val="0"/>
          <w:numId w:val="21"/>
        </w:numPr>
      </w:pPr>
      <w:r>
        <w:t>Externalised config for backend URLs</w:t>
      </w:r>
    </w:p>
    <w:p w14:paraId="425305BE" w14:textId="77777777" w:rsidR="00C20852" w:rsidRDefault="00C20852" w:rsidP="00C20852">
      <w:pPr>
        <w:pStyle w:val="NormalWeb"/>
        <w:numPr>
          <w:ilvl w:val="0"/>
          <w:numId w:val="21"/>
        </w:numPr>
      </w:pPr>
      <w:r>
        <w:rPr>
          <w:rStyle w:val="Strong"/>
        </w:rPr>
        <w:t>Backend PHP error handling fixes</w:t>
      </w:r>
    </w:p>
    <w:p w14:paraId="0610279D" w14:textId="77777777" w:rsidR="00C20852" w:rsidRDefault="00C20852" w:rsidP="00C20852">
      <w:pPr>
        <w:pStyle w:val="NormalWeb"/>
        <w:numPr>
          <w:ilvl w:val="0"/>
          <w:numId w:val="21"/>
        </w:numPr>
      </w:pPr>
      <w:r>
        <w:rPr>
          <w:rStyle w:val="Strong"/>
        </w:rPr>
        <w:t>Add CI tests for PHP services</w:t>
      </w:r>
    </w:p>
    <w:p w14:paraId="34CC607E" w14:textId="77777777" w:rsidR="00C20852" w:rsidRDefault="00C20852" w:rsidP="00C20852">
      <w:pPr>
        <w:pStyle w:val="NormalWeb"/>
        <w:numPr>
          <w:ilvl w:val="0"/>
          <w:numId w:val="21"/>
        </w:numPr>
      </w:pPr>
      <w:r>
        <w:t>Ensure they integrate properly with the proxy (Task C)</w:t>
      </w:r>
    </w:p>
    <w:p w14:paraId="1F9E8CEE" w14:textId="77777777" w:rsidR="00C20852" w:rsidRDefault="00CA33DD" w:rsidP="00C20852">
      <w:r>
        <w:rPr>
          <w:noProof/>
        </w:rPr>
        <w:pict w14:anchorId="48197694">
          <v:rect id="_x0000_i1050" alt="" style="width:398.75pt;height:.05pt;mso-width-percent:0;mso-height-percent:0;mso-width-percent:0;mso-height-percent:0" o:hrpct="852" o:hralign="center" o:hrstd="t" o:hr="t" fillcolor="#a0a0a0" stroked="f"/>
        </w:pict>
      </w:r>
    </w:p>
    <w:p w14:paraId="2091410F" w14:textId="77777777" w:rsidR="00C20852" w:rsidRDefault="00C20852" w:rsidP="00C20852">
      <w:pPr>
        <w:pStyle w:val="Heading1"/>
      </w:pPr>
      <w:r>
        <w:rPr>
          <w:rStyle w:val="Strong"/>
          <w:b/>
          <w:bCs/>
        </w:rPr>
        <w:lastRenderedPageBreak/>
        <w:t>Task C — Reverse Proxy Router (Node.js)</w:t>
      </w:r>
    </w:p>
    <w:p w14:paraId="7F799192" w14:textId="77777777" w:rsidR="00C20852" w:rsidRDefault="00C20852" w:rsidP="00C20852">
      <w:pPr>
        <w:pStyle w:val="NormalWeb"/>
      </w:pPr>
      <w:r>
        <w:t xml:space="preserve">Repo: </w:t>
      </w:r>
      <w:r>
        <w:rPr>
          <w:rStyle w:val="HTMLCode"/>
        </w:rPr>
        <w:t>ipchecker-proxy</w:t>
      </w:r>
    </w:p>
    <w:p w14:paraId="75D285EC" w14:textId="77777777" w:rsidR="00C20852" w:rsidRDefault="00C20852" w:rsidP="00C20852">
      <w:pPr>
        <w:pStyle w:val="Heading3"/>
      </w:pPr>
      <w:r>
        <w:t>Responsibilities:</w:t>
      </w:r>
    </w:p>
    <w:p w14:paraId="2868A08D" w14:textId="77777777" w:rsidR="00C20852" w:rsidRDefault="00C20852" w:rsidP="00C20852">
      <w:pPr>
        <w:pStyle w:val="NormalWeb"/>
        <w:numPr>
          <w:ilvl w:val="0"/>
          <w:numId w:val="22"/>
        </w:numPr>
      </w:pPr>
      <w:r>
        <w:t>Route frontend calls → correct backend service</w:t>
      </w:r>
    </w:p>
    <w:p w14:paraId="50E417C4" w14:textId="77777777" w:rsidR="00C20852" w:rsidRDefault="00C20852" w:rsidP="00C20852">
      <w:pPr>
        <w:pStyle w:val="NormalWeb"/>
        <w:numPr>
          <w:ilvl w:val="0"/>
          <w:numId w:val="22"/>
        </w:numPr>
      </w:pPr>
      <w:r>
        <w:t>Load config dynamically on startup or via /reload</w:t>
      </w:r>
    </w:p>
    <w:p w14:paraId="59708C2C" w14:textId="77777777" w:rsidR="00C20852" w:rsidRDefault="00C20852" w:rsidP="00C20852">
      <w:pPr>
        <w:pStyle w:val="NormalWeb"/>
        <w:numPr>
          <w:ilvl w:val="0"/>
          <w:numId w:val="22"/>
        </w:numPr>
      </w:pPr>
      <w:r>
        <w:t>Health-check backend services</w:t>
      </w:r>
    </w:p>
    <w:p w14:paraId="4DBE693F" w14:textId="77777777" w:rsidR="00C20852" w:rsidRDefault="00C20852" w:rsidP="00C20852">
      <w:pPr>
        <w:pStyle w:val="NormalWeb"/>
        <w:numPr>
          <w:ilvl w:val="0"/>
          <w:numId w:val="22"/>
        </w:numPr>
      </w:pPr>
      <w:r>
        <w:t>Detect failures and route around them</w:t>
      </w:r>
    </w:p>
    <w:p w14:paraId="1CD879FE" w14:textId="77777777" w:rsidR="00C20852" w:rsidRDefault="00C20852" w:rsidP="00C20852">
      <w:pPr>
        <w:pStyle w:val="NormalWeb"/>
        <w:numPr>
          <w:ilvl w:val="0"/>
          <w:numId w:val="22"/>
        </w:numPr>
      </w:pPr>
      <w:r>
        <w:t>Log routing decisions</w:t>
      </w:r>
    </w:p>
    <w:p w14:paraId="37CCD286" w14:textId="77777777" w:rsidR="00C20852" w:rsidRDefault="00C20852" w:rsidP="00C20852">
      <w:pPr>
        <w:pStyle w:val="NormalWeb"/>
        <w:numPr>
          <w:ilvl w:val="0"/>
          <w:numId w:val="22"/>
        </w:numPr>
      </w:pPr>
      <w:r>
        <w:t>Provide resilience explanation in report (300 words)</w:t>
      </w:r>
    </w:p>
    <w:p w14:paraId="47B542EF" w14:textId="77777777" w:rsidR="00C20852" w:rsidRDefault="00C20852" w:rsidP="00C20852">
      <w:pPr>
        <w:pStyle w:val="Heading3"/>
      </w:pPr>
      <w:r>
        <w:t>Required features:</w:t>
      </w:r>
    </w:p>
    <w:p w14:paraId="0FD5A604" w14:textId="77777777" w:rsidR="00C20852" w:rsidRDefault="00C20852" w:rsidP="00C20852">
      <w:pPr>
        <w:pStyle w:val="NormalWeb"/>
        <w:numPr>
          <w:ilvl w:val="0"/>
          <w:numId w:val="23"/>
        </w:numPr>
      </w:pPr>
      <w:r>
        <w:rPr>
          <w:rStyle w:val="HTMLCode"/>
        </w:rPr>
        <w:t>axios</w:t>
      </w:r>
      <w:r>
        <w:t xml:space="preserve"> or </w:t>
      </w:r>
      <w:r>
        <w:rPr>
          <w:rStyle w:val="HTMLCode"/>
        </w:rPr>
        <w:t>node-fetch</w:t>
      </w:r>
      <w:r>
        <w:t xml:space="preserve"> based proxying</w:t>
      </w:r>
    </w:p>
    <w:p w14:paraId="124E9D1B" w14:textId="77777777" w:rsidR="00C20852" w:rsidRDefault="00C20852" w:rsidP="00C20852">
      <w:pPr>
        <w:pStyle w:val="NormalWeb"/>
        <w:numPr>
          <w:ilvl w:val="0"/>
          <w:numId w:val="23"/>
        </w:numPr>
      </w:pPr>
      <w:r>
        <w:t>Config file containing service map</w:t>
      </w:r>
    </w:p>
    <w:p w14:paraId="6CEDCA61" w14:textId="77777777" w:rsidR="00C20852" w:rsidRDefault="00C20852" w:rsidP="00C20852">
      <w:pPr>
        <w:pStyle w:val="NormalWeb"/>
        <w:numPr>
          <w:ilvl w:val="0"/>
          <w:numId w:val="23"/>
        </w:numPr>
      </w:pPr>
      <w:r>
        <w:t>Dynamic reload</w:t>
      </w:r>
    </w:p>
    <w:p w14:paraId="7979E691" w14:textId="77777777" w:rsidR="00C20852" w:rsidRDefault="00C20852" w:rsidP="00C20852">
      <w:pPr>
        <w:pStyle w:val="NormalWeb"/>
        <w:numPr>
          <w:ilvl w:val="0"/>
          <w:numId w:val="23"/>
        </w:numPr>
      </w:pPr>
      <w:r>
        <w:t>Optional automatic service discovery via health endpoints</w:t>
      </w:r>
    </w:p>
    <w:p w14:paraId="548F4821" w14:textId="77777777" w:rsidR="00C20852" w:rsidRDefault="00CA33DD" w:rsidP="00C20852">
      <w:r>
        <w:rPr>
          <w:noProof/>
        </w:rPr>
        <w:pict w14:anchorId="51FDEB3E">
          <v:rect id="_x0000_i1049" alt="" style="width:398.75pt;height:.05pt;mso-width-percent:0;mso-height-percent:0;mso-width-percent:0;mso-height-percent:0" o:hrpct="852" o:hralign="center" o:hrstd="t" o:hr="t" fillcolor="#a0a0a0" stroked="f"/>
        </w:pict>
      </w:r>
    </w:p>
    <w:p w14:paraId="17CEF2C8" w14:textId="77777777" w:rsidR="00C20852" w:rsidRDefault="00C20852" w:rsidP="00C20852">
      <w:pPr>
        <w:pStyle w:val="Heading1"/>
      </w:pPr>
      <w:r>
        <w:rPr>
          <w:rStyle w:val="Strong"/>
          <w:b/>
          <w:bCs/>
        </w:rPr>
        <w:t>Task D — Monitoring and Metrics (Python)</w:t>
      </w:r>
    </w:p>
    <w:p w14:paraId="79449F7F" w14:textId="77777777" w:rsidR="00C20852" w:rsidRDefault="00C20852" w:rsidP="00C20852">
      <w:pPr>
        <w:pStyle w:val="NormalWeb"/>
      </w:pPr>
      <w:r>
        <w:t xml:space="preserve">Repo: </w:t>
      </w:r>
      <w:r>
        <w:rPr>
          <w:rStyle w:val="HTMLCode"/>
        </w:rPr>
        <w:t>ipchecker-monitor</w:t>
      </w:r>
    </w:p>
    <w:p w14:paraId="58A7B7DB" w14:textId="77777777" w:rsidR="00C20852" w:rsidRDefault="00C20852" w:rsidP="00C20852">
      <w:pPr>
        <w:pStyle w:val="Heading3"/>
      </w:pPr>
      <w:r>
        <w:t>Functionality:</w:t>
      </w:r>
    </w:p>
    <w:p w14:paraId="35453BFA" w14:textId="77777777" w:rsidR="00C20852" w:rsidRDefault="00C20852" w:rsidP="00C20852">
      <w:pPr>
        <w:pStyle w:val="NormalWeb"/>
        <w:numPr>
          <w:ilvl w:val="0"/>
          <w:numId w:val="24"/>
        </w:numPr>
      </w:pPr>
      <w:r>
        <w:t>Periodically generate random IPs</w:t>
      </w:r>
    </w:p>
    <w:p w14:paraId="3C1AC37B" w14:textId="77777777" w:rsidR="00C20852" w:rsidRDefault="00C20852" w:rsidP="00C20852">
      <w:pPr>
        <w:pStyle w:val="NormalWeb"/>
        <w:numPr>
          <w:ilvl w:val="0"/>
          <w:numId w:val="24"/>
        </w:numPr>
      </w:pPr>
      <w:r>
        <w:t>Call all services (PHP + Python + Storage)</w:t>
      </w:r>
    </w:p>
    <w:p w14:paraId="69CA2178" w14:textId="77777777" w:rsidR="00C20852" w:rsidRDefault="00C20852" w:rsidP="00C20852">
      <w:pPr>
        <w:pStyle w:val="NormalWeb"/>
        <w:numPr>
          <w:ilvl w:val="0"/>
          <w:numId w:val="24"/>
        </w:numPr>
      </w:pPr>
      <w:r>
        <w:t>Validate correctness against expectations</w:t>
      </w:r>
    </w:p>
    <w:p w14:paraId="0A72E5FE" w14:textId="77777777" w:rsidR="00C20852" w:rsidRDefault="00C20852" w:rsidP="00C20852">
      <w:pPr>
        <w:pStyle w:val="NormalWeb"/>
        <w:numPr>
          <w:ilvl w:val="0"/>
          <w:numId w:val="24"/>
        </w:numPr>
      </w:pPr>
      <w:r>
        <w:t>Measure:</w:t>
      </w:r>
    </w:p>
    <w:p w14:paraId="74EDFC3D" w14:textId="77777777" w:rsidR="00C20852" w:rsidRDefault="00C20852" w:rsidP="00C20852">
      <w:pPr>
        <w:pStyle w:val="NormalWeb"/>
        <w:numPr>
          <w:ilvl w:val="1"/>
          <w:numId w:val="24"/>
        </w:numPr>
      </w:pPr>
      <w:r>
        <w:t>Latency</w:t>
      </w:r>
    </w:p>
    <w:p w14:paraId="68F2AE7D" w14:textId="77777777" w:rsidR="00C20852" w:rsidRDefault="00C20852" w:rsidP="00C20852">
      <w:pPr>
        <w:pStyle w:val="NormalWeb"/>
        <w:numPr>
          <w:ilvl w:val="1"/>
          <w:numId w:val="24"/>
        </w:numPr>
      </w:pPr>
      <w:r>
        <w:t>Success rate</w:t>
      </w:r>
    </w:p>
    <w:p w14:paraId="411CD4B1" w14:textId="77777777" w:rsidR="00C20852" w:rsidRDefault="00C20852" w:rsidP="00C20852">
      <w:pPr>
        <w:pStyle w:val="NormalWeb"/>
        <w:numPr>
          <w:ilvl w:val="1"/>
          <w:numId w:val="24"/>
        </w:numPr>
      </w:pPr>
      <w:r>
        <w:t>Error categories</w:t>
      </w:r>
    </w:p>
    <w:p w14:paraId="0A1857A1" w14:textId="77777777" w:rsidR="00C20852" w:rsidRDefault="00C20852" w:rsidP="00C20852">
      <w:pPr>
        <w:pStyle w:val="Heading3"/>
      </w:pPr>
      <w:r>
        <w:t>Output:</w:t>
      </w:r>
    </w:p>
    <w:p w14:paraId="62E68058" w14:textId="77777777" w:rsidR="00C20852" w:rsidRDefault="00C20852" w:rsidP="00C20852">
      <w:pPr>
        <w:pStyle w:val="NormalWeb"/>
        <w:numPr>
          <w:ilvl w:val="0"/>
          <w:numId w:val="25"/>
        </w:numPr>
      </w:pPr>
      <w:r>
        <w:t>Logs</w:t>
      </w:r>
    </w:p>
    <w:p w14:paraId="3FD6AD66" w14:textId="77777777" w:rsidR="00C20852" w:rsidRDefault="00C20852" w:rsidP="00C20852">
      <w:pPr>
        <w:pStyle w:val="NormalWeb"/>
        <w:numPr>
          <w:ilvl w:val="0"/>
          <w:numId w:val="25"/>
        </w:numPr>
      </w:pPr>
      <w:r>
        <w:t>JSON metrics endpoint</w:t>
      </w:r>
    </w:p>
    <w:p w14:paraId="29C6FE71" w14:textId="77777777" w:rsidR="00C20852" w:rsidRDefault="00C20852" w:rsidP="00C20852">
      <w:pPr>
        <w:pStyle w:val="NormalWeb"/>
        <w:numPr>
          <w:ilvl w:val="0"/>
          <w:numId w:val="25"/>
        </w:numPr>
      </w:pPr>
      <w:r>
        <w:t>Alerts on repeated failures</w:t>
      </w:r>
    </w:p>
    <w:p w14:paraId="521C0D77" w14:textId="77777777" w:rsidR="00C20852" w:rsidRDefault="00C20852" w:rsidP="00C20852">
      <w:pPr>
        <w:pStyle w:val="Heading3"/>
      </w:pPr>
      <w:r>
        <w:lastRenderedPageBreak/>
        <w:t>Report requirement:</w:t>
      </w:r>
    </w:p>
    <w:p w14:paraId="193D74F6" w14:textId="77777777" w:rsidR="00C20852" w:rsidRDefault="00C20852" w:rsidP="00C20852">
      <w:pPr>
        <w:pStyle w:val="NormalWeb"/>
      </w:pPr>
      <w:r>
        <w:t>300-word critical reflection on scaling monitoring in multi-cloud.</w:t>
      </w:r>
    </w:p>
    <w:p w14:paraId="65BCB5F7" w14:textId="77777777" w:rsidR="00C20852" w:rsidRDefault="00CA33DD" w:rsidP="00C20852">
      <w:r>
        <w:rPr>
          <w:noProof/>
        </w:rPr>
        <w:pict w14:anchorId="186A10E2">
          <v:rect id="_x0000_i1048" alt="" style="width:398.75pt;height:.05pt;mso-width-percent:0;mso-height-percent:0;mso-width-percent:0;mso-height-percent:0" o:hrpct="852" o:hralign="center" o:hrstd="t" o:hr="t" fillcolor="#a0a0a0" stroked="f"/>
        </w:pict>
      </w:r>
    </w:p>
    <w:p w14:paraId="139DB234" w14:textId="77777777" w:rsidR="00C20852" w:rsidRDefault="00C20852" w:rsidP="00C20852">
      <w:pPr>
        <w:pStyle w:val="Heading1"/>
      </w:pPr>
      <w:r>
        <w:rPr>
          <w:rStyle w:val="Strong"/>
          <w:b/>
          <w:bCs/>
        </w:rPr>
        <w:t>Task E — Stateful Saving Service (Python, FastAPI)</w:t>
      </w:r>
    </w:p>
    <w:p w14:paraId="23CA36D4" w14:textId="77777777" w:rsidR="00C20852" w:rsidRDefault="00C20852" w:rsidP="00C20852">
      <w:pPr>
        <w:pStyle w:val="NormalWeb"/>
      </w:pPr>
      <w:r>
        <w:t xml:space="preserve">Repo: </w:t>
      </w:r>
      <w:r>
        <w:rPr>
          <w:rStyle w:val="HTMLCode"/>
        </w:rPr>
        <w:t>ipchecker-storage</w:t>
      </w:r>
    </w:p>
    <w:p w14:paraId="1FA636DD" w14:textId="77777777" w:rsidR="00C20852" w:rsidRDefault="00C20852" w:rsidP="00C20852">
      <w:pPr>
        <w:pStyle w:val="Heading3"/>
      </w:pPr>
      <w:r>
        <w:t>Endpoints:</w:t>
      </w:r>
    </w:p>
    <w:p w14:paraId="46937994" w14:textId="77777777" w:rsidR="00C20852" w:rsidRDefault="00C20852" w:rsidP="00C20852">
      <w:pPr>
        <w:pStyle w:val="NormalWeb"/>
        <w:numPr>
          <w:ilvl w:val="0"/>
          <w:numId w:val="26"/>
        </w:numPr>
      </w:pPr>
      <w:r>
        <w:rPr>
          <w:rStyle w:val="HTMLCode"/>
        </w:rPr>
        <w:t>POST /save</w:t>
      </w:r>
      <w:r>
        <w:t xml:space="preserve"> → returns unique ID</w:t>
      </w:r>
    </w:p>
    <w:p w14:paraId="22ABEC92" w14:textId="77777777" w:rsidR="00C20852" w:rsidRDefault="00C20852" w:rsidP="00C20852">
      <w:pPr>
        <w:pStyle w:val="NormalWeb"/>
        <w:numPr>
          <w:ilvl w:val="0"/>
          <w:numId w:val="26"/>
        </w:numPr>
      </w:pPr>
      <w:r>
        <w:rPr>
          <w:rStyle w:val="HTMLCode"/>
        </w:rPr>
        <w:t>GET /load/{id}</w:t>
      </w:r>
      <w:r>
        <w:t xml:space="preserve"> → returns stored IP list</w:t>
      </w:r>
    </w:p>
    <w:p w14:paraId="389F73A8" w14:textId="77777777" w:rsidR="00C20852" w:rsidRDefault="00C20852" w:rsidP="00C20852">
      <w:pPr>
        <w:pStyle w:val="Heading3"/>
      </w:pPr>
      <w:r>
        <w:t>Implementation details:</w:t>
      </w:r>
    </w:p>
    <w:p w14:paraId="5824CCF8" w14:textId="77777777" w:rsidR="00C20852" w:rsidRDefault="00C20852" w:rsidP="00C20852">
      <w:pPr>
        <w:pStyle w:val="NormalWeb"/>
        <w:numPr>
          <w:ilvl w:val="0"/>
          <w:numId w:val="27"/>
        </w:numPr>
      </w:pPr>
      <w:r>
        <w:t>Use SQLite or simple JSON file + Docker volume</w:t>
      </w:r>
    </w:p>
    <w:p w14:paraId="16D8373D" w14:textId="77777777" w:rsidR="00C20852" w:rsidRDefault="00C20852" w:rsidP="00C20852">
      <w:pPr>
        <w:pStyle w:val="NormalWeb"/>
        <w:numPr>
          <w:ilvl w:val="0"/>
          <w:numId w:val="27"/>
        </w:numPr>
      </w:pPr>
      <w:r>
        <w:t>Provide persistence across container restarts</w:t>
      </w:r>
    </w:p>
    <w:p w14:paraId="7FCBDD46" w14:textId="77777777" w:rsidR="00C20852" w:rsidRDefault="00C20852" w:rsidP="00C20852">
      <w:pPr>
        <w:pStyle w:val="NormalWeb"/>
        <w:numPr>
          <w:ilvl w:val="0"/>
          <w:numId w:val="27"/>
        </w:numPr>
      </w:pPr>
      <w:r>
        <w:t>Provide error handling for missing IDs</w:t>
      </w:r>
    </w:p>
    <w:p w14:paraId="4AF4B686" w14:textId="77777777" w:rsidR="00C20852" w:rsidRDefault="00C20852" w:rsidP="00C20852">
      <w:pPr>
        <w:pStyle w:val="NormalWeb"/>
        <w:numPr>
          <w:ilvl w:val="0"/>
          <w:numId w:val="27"/>
        </w:numPr>
      </w:pPr>
      <w:r>
        <w:t>Deployed to QPC with Ingress</w:t>
      </w:r>
    </w:p>
    <w:p w14:paraId="290B0255" w14:textId="77777777" w:rsidR="00C20852" w:rsidRDefault="00CA33DD" w:rsidP="00C20852">
      <w:r>
        <w:rPr>
          <w:noProof/>
        </w:rPr>
        <w:pict w14:anchorId="7989181F">
          <v:rect id="_x0000_i1047" alt="" style="width:398.75pt;height:.05pt;mso-width-percent:0;mso-height-percent:0;mso-width-percent:0;mso-height-percent:0" o:hrpct="852" o:hralign="center" o:hrstd="t" o:hr="t" fillcolor="#a0a0a0" stroked="f"/>
        </w:pict>
      </w:r>
    </w:p>
    <w:p w14:paraId="26652D94" w14:textId="77777777" w:rsidR="00C20852" w:rsidRDefault="00C20852" w:rsidP="00C20852">
      <w:pPr>
        <w:pStyle w:val="Heading1"/>
      </w:pPr>
      <w:r>
        <w:rPr>
          <w:rStyle w:val="Strong"/>
          <w:b/>
          <w:bCs/>
        </w:rPr>
        <w:t>Task F — Multi-Vendor Architecture Design (Report Only)</w:t>
      </w:r>
    </w:p>
    <w:p w14:paraId="1292512C" w14:textId="77777777" w:rsidR="00C20852" w:rsidRDefault="00C20852" w:rsidP="00C20852">
      <w:pPr>
        <w:pStyle w:val="NormalWeb"/>
      </w:pPr>
      <w:r>
        <w:t>Describe:</w:t>
      </w:r>
    </w:p>
    <w:p w14:paraId="1240C6A0" w14:textId="77777777" w:rsidR="00C20852" w:rsidRDefault="00C20852" w:rsidP="00C20852">
      <w:pPr>
        <w:pStyle w:val="NormalWeb"/>
        <w:numPr>
          <w:ilvl w:val="0"/>
          <w:numId w:val="28"/>
        </w:numPr>
      </w:pPr>
      <w:r>
        <w:t>Traffic broker layer (proxy/router)</w:t>
      </w:r>
    </w:p>
    <w:p w14:paraId="5A10A018" w14:textId="77777777" w:rsidR="00C20852" w:rsidRDefault="00C20852" w:rsidP="00C20852">
      <w:pPr>
        <w:pStyle w:val="NormalWeb"/>
        <w:numPr>
          <w:ilvl w:val="0"/>
          <w:numId w:val="28"/>
        </w:numPr>
      </w:pPr>
      <w:r>
        <w:t>Multi-cloud load balancing (AWS + Azure + GCP)</w:t>
      </w:r>
    </w:p>
    <w:p w14:paraId="4ADAACDB" w14:textId="77777777" w:rsidR="00C20852" w:rsidRDefault="00C20852" w:rsidP="00C20852">
      <w:pPr>
        <w:pStyle w:val="NormalWeb"/>
        <w:numPr>
          <w:ilvl w:val="0"/>
          <w:numId w:val="28"/>
        </w:numPr>
      </w:pPr>
      <w:r>
        <w:t>Cross-region failover</w:t>
      </w:r>
    </w:p>
    <w:p w14:paraId="42263C3A" w14:textId="77777777" w:rsidR="00C20852" w:rsidRDefault="00C20852" w:rsidP="00C20852">
      <w:pPr>
        <w:pStyle w:val="NormalWeb"/>
        <w:numPr>
          <w:ilvl w:val="0"/>
          <w:numId w:val="28"/>
        </w:numPr>
      </w:pPr>
      <w:r>
        <w:t>Multi-cloud storage design</w:t>
      </w:r>
    </w:p>
    <w:p w14:paraId="4FE161C6" w14:textId="77777777" w:rsidR="00C20852" w:rsidRDefault="00C20852" w:rsidP="00C20852">
      <w:pPr>
        <w:pStyle w:val="NormalWeb"/>
        <w:numPr>
          <w:ilvl w:val="0"/>
          <w:numId w:val="28"/>
        </w:numPr>
      </w:pPr>
      <w:r>
        <w:t>Disaster recovery</w:t>
      </w:r>
    </w:p>
    <w:p w14:paraId="1470C791" w14:textId="77777777" w:rsidR="00C20852" w:rsidRDefault="00C20852" w:rsidP="00C20852">
      <w:pPr>
        <w:pStyle w:val="NormalWeb"/>
        <w:numPr>
          <w:ilvl w:val="0"/>
          <w:numId w:val="28"/>
        </w:numPr>
      </w:pPr>
      <w:r>
        <w:t>Security (TLS, IAM, secrets)</w:t>
      </w:r>
    </w:p>
    <w:p w14:paraId="45A4C8F6" w14:textId="77777777" w:rsidR="00C20852" w:rsidRDefault="00C20852" w:rsidP="00C20852">
      <w:pPr>
        <w:pStyle w:val="NormalWeb"/>
        <w:numPr>
          <w:ilvl w:val="0"/>
          <w:numId w:val="28"/>
        </w:numPr>
      </w:pPr>
      <w:r>
        <w:t>Latency and routing considerations</w:t>
      </w:r>
    </w:p>
    <w:p w14:paraId="5DBE638D" w14:textId="77777777" w:rsidR="00C20852" w:rsidRDefault="00C20852" w:rsidP="00C20852">
      <w:pPr>
        <w:pStyle w:val="NormalWeb"/>
      </w:pPr>
      <w:r>
        <w:t>High-detail diagrams recommended.</w:t>
      </w:r>
    </w:p>
    <w:p w14:paraId="6BFDFE6C" w14:textId="77777777" w:rsidR="00C20852" w:rsidRDefault="00CA33DD" w:rsidP="00C20852">
      <w:r>
        <w:rPr>
          <w:noProof/>
        </w:rPr>
        <w:pict w14:anchorId="7838D744">
          <v:rect id="_x0000_i1046" alt="" style="width:398.75pt;height:.05pt;mso-width-percent:0;mso-height-percent:0;mso-width-percent:0;mso-height-percent:0" o:hrpct="852" o:hralign="center" o:hrstd="t" o:hr="t" fillcolor="#a0a0a0" stroked="f"/>
        </w:pict>
      </w:r>
    </w:p>
    <w:p w14:paraId="0A166C26" w14:textId="77777777" w:rsidR="00C20852" w:rsidRDefault="00C20852" w:rsidP="00C20852">
      <w:pPr>
        <w:pStyle w:val="Heading1"/>
      </w:pPr>
      <w:r>
        <w:lastRenderedPageBreak/>
        <w:t xml:space="preserve">8. </w:t>
      </w:r>
      <w:r>
        <w:rPr>
          <w:rStyle w:val="Strong"/>
          <w:b/>
          <w:bCs/>
        </w:rPr>
        <w:t>CI/CD Pipeline Strategy</w:t>
      </w:r>
    </w:p>
    <w:p w14:paraId="193FAB79" w14:textId="77777777" w:rsidR="00C20852" w:rsidRDefault="00C20852" w:rsidP="00C20852">
      <w:pPr>
        <w:pStyle w:val="NormalWeb"/>
      </w:pPr>
      <w:r>
        <w:t>Every repo will include:</w:t>
      </w:r>
    </w:p>
    <w:p w14:paraId="3AA2073E" w14:textId="77777777" w:rsidR="00C20852" w:rsidRDefault="00C20852" w:rsidP="00C20852">
      <w:pPr>
        <w:pStyle w:val="Heading3"/>
      </w:pPr>
      <w:r>
        <w:t>GitHub Actions workflow:</w:t>
      </w:r>
    </w:p>
    <w:p w14:paraId="74FC9788" w14:textId="77777777" w:rsidR="00C20852" w:rsidRDefault="00C20852" w:rsidP="00C20852">
      <w:pPr>
        <w:pStyle w:val="NormalWeb"/>
        <w:numPr>
          <w:ilvl w:val="0"/>
          <w:numId w:val="29"/>
        </w:numPr>
      </w:pPr>
      <w:r>
        <w:t>Install dependencies</w:t>
      </w:r>
    </w:p>
    <w:p w14:paraId="194E3D96" w14:textId="77777777" w:rsidR="00C20852" w:rsidRDefault="00C20852" w:rsidP="00C20852">
      <w:pPr>
        <w:pStyle w:val="NormalWeb"/>
        <w:numPr>
          <w:ilvl w:val="0"/>
          <w:numId w:val="29"/>
        </w:numPr>
      </w:pPr>
      <w:r>
        <w:t>Run tests</w:t>
      </w:r>
    </w:p>
    <w:p w14:paraId="699D5CA9" w14:textId="77777777" w:rsidR="00C20852" w:rsidRDefault="00C20852" w:rsidP="00C20852">
      <w:pPr>
        <w:pStyle w:val="NormalWeb"/>
        <w:numPr>
          <w:ilvl w:val="0"/>
          <w:numId w:val="29"/>
        </w:numPr>
      </w:pPr>
      <w:r>
        <w:t>Build Docker image</w:t>
      </w:r>
    </w:p>
    <w:p w14:paraId="54F8AFF0" w14:textId="77777777" w:rsidR="00C20852" w:rsidRDefault="00C20852" w:rsidP="00C20852">
      <w:pPr>
        <w:pStyle w:val="NormalWeb"/>
        <w:numPr>
          <w:ilvl w:val="0"/>
          <w:numId w:val="29"/>
        </w:numPr>
      </w:pPr>
      <w:r>
        <w:t>Optionally push to Docker Hub (or GHCR)</w:t>
      </w:r>
    </w:p>
    <w:p w14:paraId="63825D48" w14:textId="77777777" w:rsidR="00C20852" w:rsidRDefault="00C20852" w:rsidP="00C20852">
      <w:pPr>
        <w:pStyle w:val="NormalWeb"/>
        <w:numPr>
          <w:ilvl w:val="0"/>
          <w:numId w:val="29"/>
        </w:numPr>
      </w:pPr>
      <w:r>
        <w:t>Output status badge</w:t>
      </w:r>
    </w:p>
    <w:p w14:paraId="1B417DDB" w14:textId="77777777" w:rsidR="00C20852" w:rsidRDefault="00CA33DD" w:rsidP="00C20852">
      <w:r>
        <w:rPr>
          <w:noProof/>
        </w:rPr>
        <w:pict w14:anchorId="4B90BE26">
          <v:rect id="_x0000_i1045" alt="" style="width:398.75pt;height:.05pt;mso-width-percent:0;mso-height-percent:0;mso-width-percent:0;mso-height-percent:0" o:hrpct="852" o:hralign="center" o:hrstd="t" o:hr="t" fillcolor="#a0a0a0" stroked="f"/>
        </w:pict>
      </w:r>
    </w:p>
    <w:p w14:paraId="3A860736" w14:textId="77777777" w:rsidR="00C20852" w:rsidRDefault="00C20852" w:rsidP="00C20852">
      <w:pPr>
        <w:pStyle w:val="Heading1"/>
      </w:pPr>
      <w:r>
        <w:t xml:space="preserve">9. </w:t>
      </w:r>
      <w:r>
        <w:rPr>
          <w:rStyle w:val="Strong"/>
          <w:b/>
          <w:bCs/>
        </w:rPr>
        <w:t>Deployment Workflow (QPC Rancher)</w:t>
      </w:r>
    </w:p>
    <w:p w14:paraId="42CF757D" w14:textId="77777777" w:rsidR="00C20852" w:rsidRDefault="00C20852" w:rsidP="00C20852">
      <w:pPr>
        <w:pStyle w:val="NormalWeb"/>
      </w:pPr>
      <w:r>
        <w:t>For each service:</w:t>
      </w:r>
    </w:p>
    <w:p w14:paraId="2BDB1234" w14:textId="77777777" w:rsidR="00C20852" w:rsidRDefault="00C20852" w:rsidP="00C20852">
      <w:pPr>
        <w:pStyle w:val="NormalWeb"/>
        <w:numPr>
          <w:ilvl w:val="0"/>
          <w:numId w:val="30"/>
        </w:numPr>
      </w:pPr>
      <w:r>
        <w:t>Build Docker image locally or via CI</w:t>
      </w:r>
    </w:p>
    <w:p w14:paraId="0E562DE9" w14:textId="77777777" w:rsidR="00C20852" w:rsidRDefault="00C20852" w:rsidP="00C20852">
      <w:pPr>
        <w:pStyle w:val="NormalWeb"/>
        <w:numPr>
          <w:ilvl w:val="0"/>
          <w:numId w:val="30"/>
        </w:numPr>
      </w:pPr>
      <w:r>
        <w:t>Push to public Docker Hub repo</w:t>
      </w:r>
    </w:p>
    <w:p w14:paraId="1B2BEF08" w14:textId="77777777" w:rsidR="00C20852" w:rsidRDefault="00C20852" w:rsidP="00C20852">
      <w:pPr>
        <w:pStyle w:val="NormalWeb"/>
        <w:numPr>
          <w:ilvl w:val="0"/>
          <w:numId w:val="30"/>
        </w:numPr>
      </w:pPr>
      <w:r>
        <w:t>In Rancher:</w:t>
      </w:r>
    </w:p>
    <w:p w14:paraId="7F7DBFE6" w14:textId="77777777" w:rsidR="00C20852" w:rsidRDefault="00C20852" w:rsidP="00C20852">
      <w:pPr>
        <w:pStyle w:val="NormalWeb"/>
        <w:numPr>
          <w:ilvl w:val="1"/>
          <w:numId w:val="30"/>
        </w:numPr>
      </w:pPr>
      <w:r>
        <w:t>Create workload</w:t>
      </w:r>
    </w:p>
    <w:p w14:paraId="1637CB06" w14:textId="77777777" w:rsidR="00C20852" w:rsidRDefault="00C20852" w:rsidP="00C20852">
      <w:pPr>
        <w:pStyle w:val="NormalWeb"/>
        <w:numPr>
          <w:ilvl w:val="1"/>
          <w:numId w:val="30"/>
        </w:numPr>
      </w:pPr>
      <w:r>
        <w:t>Set container image</w:t>
      </w:r>
    </w:p>
    <w:p w14:paraId="75747161" w14:textId="77777777" w:rsidR="00C20852" w:rsidRDefault="00C20852" w:rsidP="00C20852">
      <w:pPr>
        <w:pStyle w:val="NormalWeb"/>
        <w:numPr>
          <w:ilvl w:val="1"/>
          <w:numId w:val="30"/>
        </w:numPr>
      </w:pPr>
      <w:r>
        <w:t>Add service port</w:t>
      </w:r>
    </w:p>
    <w:p w14:paraId="0F2E8C07" w14:textId="77777777" w:rsidR="00C20852" w:rsidRDefault="00C20852" w:rsidP="00C20852">
      <w:pPr>
        <w:pStyle w:val="NormalWeb"/>
        <w:numPr>
          <w:ilvl w:val="1"/>
          <w:numId w:val="30"/>
        </w:numPr>
      </w:pPr>
      <w:r>
        <w:t>Create Ingress</w:t>
      </w:r>
    </w:p>
    <w:p w14:paraId="07BEB0B4" w14:textId="77777777" w:rsidR="00C20852" w:rsidRDefault="00C20852" w:rsidP="00C20852">
      <w:pPr>
        <w:pStyle w:val="NormalWeb"/>
        <w:numPr>
          <w:ilvl w:val="0"/>
          <w:numId w:val="30"/>
        </w:numPr>
      </w:pPr>
      <w:r>
        <w:t>Test endpoints</w:t>
      </w:r>
    </w:p>
    <w:p w14:paraId="398D99CC" w14:textId="77777777" w:rsidR="00C20852" w:rsidRDefault="00C20852" w:rsidP="00C20852">
      <w:pPr>
        <w:pStyle w:val="NormalWeb"/>
        <w:numPr>
          <w:ilvl w:val="0"/>
          <w:numId w:val="30"/>
        </w:numPr>
      </w:pPr>
      <w:r>
        <w:t>Update frontend + proxy configs</w:t>
      </w:r>
    </w:p>
    <w:p w14:paraId="0851E7A0" w14:textId="77777777" w:rsidR="00C20852" w:rsidRDefault="00CA33DD" w:rsidP="00C20852">
      <w:r>
        <w:rPr>
          <w:noProof/>
        </w:rPr>
        <w:pict w14:anchorId="646B61B5">
          <v:rect id="_x0000_i1044" alt="" style="width:398.75pt;height:.05pt;mso-width-percent:0;mso-height-percent:0;mso-width-percent:0;mso-height-percent:0" o:hrpct="852" o:hralign="center" o:hrstd="t" o:hr="t" fillcolor="#a0a0a0" stroked="f"/>
        </w:pict>
      </w:r>
    </w:p>
    <w:p w14:paraId="492FA7A9" w14:textId="77777777" w:rsidR="00C20852" w:rsidRDefault="00C20852" w:rsidP="00C20852">
      <w:pPr>
        <w:pStyle w:val="Heading1"/>
      </w:pPr>
      <w:r>
        <w:t xml:space="preserve">10. </w:t>
      </w:r>
      <w:r>
        <w:rPr>
          <w:rStyle w:val="Strong"/>
          <w:b/>
          <w:bCs/>
        </w:rPr>
        <w:t>What Codex Should Understand About This Project</w:t>
      </w:r>
    </w:p>
    <w:p w14:paraId="443FE39F" w14:textId="77777777" w:rsidR="00C20852" w:rsidRDefault="00C20852" w:rsidP="00C20852">
      <w:pPr>
        <w:pStyle w:val="NormalWeb"/>
        <w:numPr>
          <w:ilvl w:val="0"/>
          <w:numId w:val="31"/>
        </w:numPr>
      </w:pPr>
      <w:r>
        <w:t xml:space="preserve">This is a </w:t>
      </w:r>
      <w:r>
        <w:rPr>
          <w:rStyle w:val="Strong"/>
        </w:rPr>
        <w:t>multi-repo, multi-service</w:t>
      </w:r>
      <w:r>
        <w:t xml:space="preserve"> cloud-native application.</w:t>
      </w:r>
    </w:p>
    <w:p w14:paraId="620C33CF" w14:textId="77777777" w:rsidR="00C20852" w:rsidRDefault="00C20852" w:rsidP="00C20852">
      <w:pPr>
        <w:pStyle w:val="NormalWeb"/>
        <w:numPr>
          <w:ilvl w:val="0"/>
          <w:numId w:val="31"/>
        </w:numPr>
      </w:pPr>
      <w:r>
        <w:t>Python is used for most new backend microservices.</w:t>
      </w:r>
    </w:p>
    <w:p w14:paraId="092C7F5E" w14:textId="77777777" w:rsidR="00C20852" w:rsidRDefault="00C20852" w:rsidP="00C20852">
      <w:pPr>
        <w:pStyle w:val="NormalWeb"/>
        <w:numPr>
          <w:ilvl w:val="0"/>
          <w:numId w:val="31"/>
        </w:numPr>
      </w:pPr>
      <w:r>
        <w:t>Node.js handles the reverse proxy.</w:t>
      </w:r>
    </w:p>
    <w:p w14:paraId="0B1EF399" w14:textId="77777777" w:rsidR="00C20852" w:rsidRDefault="00C20852" w:rsidP="00C20852">
      <w:pPr>
        <w:pStyle w:val="NormalWeb"/>
        <w:numPr>
          <w:ilvl w:val="0"/>
          <w:numId w:val="31"/>
        </w:numPr>
      </w:pPr>
      <w:r>
        <w:t>PHP services are maintained but improved.</w:t>
      </w:r>
    </w:p>
    <w:p w14:paraId="3D73DBC5" w14:textId="77777777" w:rsidR="00C20852" w:rsidRDefault="00C20852" w:rsidP="00C20852">
      <w:pPr>
        <w:pStyle w:val="NormalWeb"/>
        <w:numPr>
          <w:ilvl w:val="0"/>
          <w:numId w:val="31"/>
        </w:numPr>
      </w:pPr>
      <w:r>
        <w:t>Everything is containerized and deployed onto Kubernetes.</w:t>
      </w:r>
    </w:p>
    <w:p w14:paraId="20C2EE55" w14:textId="77777777" w:rsidR="00C20852" w:rsidRDefault="00C20852" w:rsidP="00C20852">
      <w:pPr>
        <w:pStyle w:val="NormalWeb"/>
        <w:numPr>
          <w:ilvl w:val="0"/>
          <w:numId w:val="31"/>
        </w:numPr>
      </w:pPr>
      <w:r>
        <w:t>CI/CD pipelines must be created for each repo.</w:t>
      </w:r>
    </w:p>
    <w:p w14:paraId="713DFD94" w14:textId="77777777" w:rsidR="00C20852" w:rsidRDefault="00C20852" w:rsidP="00C20852">
      <w:pPr>
        <w:pStyle w:val="NormalWeb"/>
        <w:numPr>
          <w:ilvl w:val="0"/>
          <w:numId w:val="31"/>
        </w:numPr>
      </w:pPr>
      <w:r>
        <w:t xml:space="preserve">The frontend interacts </w:t>
      </w:r>
      <w:r>
        <w:rPr>
          <w:rStyle w:val="Strong"/>
        </w:rPr>
        <w:t>only through the proxy</w:t>
      </w:r>
      <w:r>
        <w:t xml:space="preserve"> after Task C.</w:t>
      </w:r>
    </w:p>
    <w:p w14:paraId="72361AA3" w14:textId="77777777" w:rsidR="00C20852" w:rsidRDefault="00C20852" w:rsidP="00C20852">
      <w:pPr>
        <w:pStyle w:val="NormalWeb"/>
        <w:numPr>
          <w:ilvl w:val="0"/>
          <w:numId w:val="31"/>
        </w:numPr>
      </w:pPr>
      <w:r>
        <w:t>Stateful saving and monitoring require persistent workloads and timers.</w:t>
      </w:r>
    </w:p>
    <w:p w14:paraId="20A8D36E" w14:textId="77777777" w:rsidR="00C20852" w:rsidRDefault="00C20852" w:rsidP="00C20852">
      <w:pPr>
        <w:pStyle w:val="NormalWeb"/>
        <w:numPr>
          <w:ilvl w:val="0"/>
          <w:numId w:val="31"/>
        </w:numPr>
      </w:pPr>
      <w:r>
        <w:t xml:space="preserve">The goal is </w:t>
      </w:r>
      <w:r>
        <w:rPr>
          <w:rStyle w:val="Strong"/>
        </w:rPr>
        <w:t>high marks</w:t>
      </w:r>
      <w:r>
        <w:t xml:space="preserve"> via language diversification, CI, robustness, and architecture reasoning.</w:t>
      </w:r>
    </w:p>
    <w:p w14:paraId="07C3F250" w14:textId="77777777" w:rsidR="00C20852" w:rsidRDefault="00CA33DD" w:rsidP="00C20852">
      <w:r>
        <w:rPr>
          <w:noProof/>
        </w:rPr>
        <w:lastRenderedPageBreak/>
        <w:pict w14:anchorId="36F653F2">
          <v:rect id="_x0000_i1043" alt="" style="width:398.75pt;height:.05pt;mso-width-percent:0;mso-height-percent:0;mso-width-percent:0;mso-height-percent:0" o:hrpct="852" o:hralign="center" o:hrstd="t" o:hr="t" fillcolor="#a0a0a0" stroked="f"/>
        </w:pict>
      </w:r>
    </w:p>
    <w:p w14:paraId="0333A841" w14:textId="77777777" w:rsidR="00C20852" w:rsidRDefault="00C20852" w:rsidP="00C20852">
      <w:pPr>
        <w:pStyle w:val="Heading1"/>
      </w:pPr>
      <w:r>
        <w:t xml:space="preserve">11. </w:t>
      </w:r>
      <w:r>
        <w:rPr>
          <w:rStyle w:val="Strong"/>
          <w:b/>
          <w:bCs/>
        </w:rPr>
        <w:t>Final Notes for Codex</w:t>
      </w:r>
    </w:p>
    <w:p w14:paraId="6FCA7A23" w14:textId="77777777" w:rsidR="00C20852" w:rsidRDefault="00C20852" w:rsidP="00C20852">
      <w:pPr>
        <w:pStyle w:val="NormalWeb"/>
      </w:pPr>
      <w:r>
        <w:t>Codex should:</w:t>
      </w:r>
    </w:p>
    <w:p w14:paraId="45BC7738" w14:textId="77777777" w:rsidR="00C20852" w:rsidRDefault="00C20852" w:rsidP="00C20852">
      <w:pPr>
        <w:pStyle w:val="NormalWeb"/>
        <w:numPr>
          <w:ilvl w:val="0"/>
          <w:numId w:val="32"/>
        </w:numPr>
      </w:pPr>
      <w:r>
        <w:t>Understand the folder layout</w:t>
      </w:r>
    </w:p>
    <w:p w14:paraId="6A367C54" w14:textId="77777777" w:rsidR="00C20852" w:rsidRDefault="00C20852" w:rsidP="00C20852">
      <w:pPr>
        <w:pStyle w:val="NormalWeb"/>
        <w:numPr>
          <w:ilvl w:val="0"/>
          <w:numId w:val="32"/>
        </w:numPr>
      </w:pPr>
      <w:r>
        <w:t>Keep code consistent with FastAPI (Python) and Express (Node.js)</w:t>
      </w:r>
    </w:p>
    <w:p w14:paraId="474C8C50" w14:textId="77777777" w:rsidR="00C20852" w:rsidRDefault="00C20852" w:rsidP="00C20852">
      <w:pPr>
        <w:pStyle w:val="NormalWeb"/>
        <w:numPr>
          <w:ilvl w:val="0"/>
          <w:numId w:val="32"/>
        </w:numPr>
      </w:pPr>
      <w:r>
        <w:t>Generate Dockerfiles that run on ARM Mac</w:t>
      </w:r>
    </w:p>
    <w:p w14:paraId="5EAFC52F" w14:textId="77777777" w:rsidR="00C20852" w:rsidRDefault="00C20852" w:rsidP="00C20852">
      <w:pPr>
        <w:pStyle w:val="NormalWeb"/>
        <w:numPr>
          <w:ilvl w:val="0"/>
          <w:numId w:val="32"/>
        </w:numPr>
      </w:pPr>
      <w:r>
        <w:t>Assume Kubernetes deployment</w:t>
      </w:r>
    </w:p>
    <w:p w14:paraId="182C7A09" w14:textId="77777777" w:rsidR="00C20852" w:rsidRDefault="00C20852" w:rsidP="00C20852">
      <w:pPr>
        <w:pStyle w:val="NormalWeb"/>
        <w:numPr>
          <w:ilvl w:val="0"/>
          <w:numId w:val="32"/>
        </w:numPr>
      </w:pPr>
      <w:r>
        <w:t>Avoid generating unnecessary complexity</w:t>
      </w:r>
    </w:p>
    <w:p w14:paraId="7D527C90" w14:textId="77777777" w:rsidR="00C20852" w:rsidRDefault="00C20852" w:rsidP="00C20852">
      <w:pPr>
        <w:pStyle w:val="NormalWeb"/>
        <w:numPr>
          <w:ilvl w:val="0"/>
          <w:numId w:val="32"/>
        </w:numPr>
      </w:pPr>
      <w:r>
        <w:t>Follow assignment marking criteria</w:t>
      </w:r>
    </w:p>
    <w:p w14:paraId="6081A396" w14:textId="77777777" w:rsidR="00C20852" w:rsidRDefault="00C20852" w:rsidP="00C20852">
      <w:pPr>
        <w:pStyle w:val="NormalWeb"/>
        <w:numPr>
          <w:ilvl w:val="0"/>
          <w:numId w:val="32"/>
        </w:numPr>
      </w:pPr>
      <w:r>
        <w:t>Help produce tests, CI configs, and deployment YAMLs when needed</w:t>
      </w:r>
    </w:p>
    <w:p w14:paraId="686D9452" w14:textId="77777777" w:rsidR="00C20852" w:rsidRDefault="00CA33DD" w:rsidP="00C20852">
      <w:r>
        <w:rPr>
          <w:noProof/>
        </w:rPr>
        <w:pict w14:anchorId="5D7C6114"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14:paraId="18AD8FE8" w14:textId="77777777" w:rsidR="005148F7" w:rsidRDefault="00CA33DD" w:rsidP="005148F7">
      <w:r>
        <w:rPr>
          <w:noProof/>
        </w:rPr>
        <w:pict w14:anchorId="098A1232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766D14" w14:textId="77777777" w:rsidR="005148F7" w:rsidRDefault="005148F7" w:rsidP="005148F7">
      <w:pPr>
        <w:pStyle w:val="Heading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Strong"/>
          <w:b/>
          <w:bCs/>
        </w:rPr>
        <w:t>API_SPEC.md (Final Version)</w:t>
      </w:r>
    </w:p>
    <w:p w14:paraId="3B438224" w14:textId="77777777" w:rsidR="005148F7" w:rsidRDefault="005148F7" w:rsidP="005148F7">
      <w:pPr>
        <w:pStyle w:val="NormalWeb"/>
      </w:pPr>
      <w:r>
        <w:rPr>
          <w:rStyle w:val="Emphasis"/>
        </w:rPr>
        <w:t>(Simple, clear, CSC3065-appropriate, but complete enough for Codex)</w:t>
      </w:r>
    </w:p>
    <w:p w14:paraId="27E46BCE" w14:textId="77777777" w:rsidR="005148F7" w:rsidRDefault="00CA33DD" w:rsidP="005148F7">
      <w:r>
        <w:rPr>
          <w:noProof/>
        </w:rPr>
        <w:pict w14:anchorId="11D95659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010897AE" w14:textId="77777777" w:rsidR="005148F7" w:rsidRDefault="005148F7" w:rsidP="005148F7">
      <w:pPr>
        <w:pStyle w:val="Heading1"/>
      </w:pPr>
      <w:r>
        <w:rPr>
          <w:rStyle w:val="Strong"/>
          <w:b/>
          <w:bCs/>
        </w:rPr>
        <w:t>IPChecker – Shared API Specification</w:t>
      </w:r>
    </w:p>
    <w:p w14:paraId="41AF9985" w14:textId="77777777" w:rsidR="005148F7" w:rsidRDefault="005148F7" w:rsidP="005148F7">
      <w:pPr>
        <w:pStyle w:val="NormalWeb"/>
      </w:pPr>
      <w:r>
        <w:t>Version 1.0</w:t>
      </w:r>
    </w:p>
    <w:p w14:paraId="08A15CB6" w14:textId="77777777" w:rsidR="005148F7" w:rsidRDefault="005148F7" w:rsidP="005148F7">
      <w:pPr>
        <w:pStyle w:val="NormalWeb"/>
      </w:pPr>
      <w:r>
        <w:t>This document defines the API endpoints for all microservices used in the improved IPChecker system, including:</w:t>
      </w:r>
    </w:p>
    <w:p w14:paraId="316E6572" w14:textId="77777777" w:rsidR="005148F7" w:rsidRDefault="005148F7" w:rsidP="005148F7">
      <w:pPr>
        <w:pStyle w:val="NormalWeb"/>
        <w:numPr>
          <w:ilvl w:val="0"/>
          <w:numId w:val="33"/>
        </w:numPr>
      </w:pPr>
      <w:r>
        <w:t>Task A (4 new Python functions)</w:t>
      </w:r>
    </w:p>
    <w:p w14:paraId="73368A25" w14:textId="77777777" w:rsidR="005148F7" w:rsidRDefault="005148F7" w:rsidP="005148F7">
      <w:pPr>
        <w:pStyle w:val="NormalWeb"/>
        <w:numPr>
          <w:ilvl w:val="0"/>
          <w:numId w:val="33"/>
        </w:numPr>
      </w:pPr>
      <w:r>
        <w:t>Existing PHP services</w:t>
      </w:r>
    </w:p>
    <w:p w14:paraId="0E5EB571" w14:textId="77777777" w:rsidR="005148F7" w:rsidRDefault="005148F7" w:rsidP="005148F7">
      <w:pPr>
        <w:pStyle w:val="NormalWeb"/>
        <w:numPr>
          <w:ilvl w:val="0"/>
          <w:numId w:val="33"/>
        </w:numPr>
      </w:pPr>
      <w:r>
        <w:t>Proxy routing rules</w:t>
      </w:r>
    </w:p>
    <w:p w14:paraId="6263573D" w14:textId="77777777" w:rsidR="005148F7" w:rsidRDefault="005148F7" w:rsidP="005148F7">
      <w:pPr>
        <w:pStyle w:val="NormalWeb"/>
        <w:numPr>
          <w:ilvl w:val="0"/>
          <w:numId w:val="33"/>
        </w:numPr>
      </w:pPr>
      <w:r>
        <w:t>Monitoring service</w:t>
      </w:r>
    </w:p>
    <w:p w14:paraId="181698ED" w14:textId="77777777" w:rsidR="005148F7" w:rsidRDefault="005148F7" w:rsidP="005148F7">
      <w:pPr>
        <w:pStyle w:val="NormalWeb"/>
        <w:numPr>
          <w:ilvl w:val="0"/>
          <w:numId w:val="33"/>
        </w:numPr>
      </w:pPr>
      <w:r>
        <w:t>Stateful saving service</w:t>
      </w:r>
    </w:p>
    <w:p w14:paraId="35F586CD" w14:textId="77777777" w:rsidR="005148F7" w:rsidRDefault="005148F7" w:rsidP="005148F7">
      <w:pPr>
        <w:pStyle w:val="NormalWeb"/>
      </w:pPr>
      <w:r>
        <w:t>All services communicate using JSON over HTTP.</w:t>
      </w:r>
    </w:p>
    <w:p w14:paraId="274143FC" w14:textId="77777777" w:rsidR="005148F7" w:rsidRDefault="00CA33DD" w:rsidP="005148F7">
      <w:r>
        <w:rPr>
          <w:noProof/>
        </w:rPr>
        <w:pict w14:anchorId="0AC3008F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DD9E867" w14:textId="77777777" w:rsidR="005148F7" w:rsidRDefault="005148F7" w:rsidP="005148F7">
      <w:pPr>
        <w:pStyle w:val="Heading1"/>
      </w:pPr>
      <w:r>
        <w:lastRenderedPageBreak/>
        <w:t>------------------------------------------------------------</w:t>
      </w:r>
    </w:p>
    <w:p w14:paraId="7BB56053" w14:textId="77777777" w:rsidR="005148F7" w:rsidRDefault="005148F7" w:rsidP="005148F7">
      <w:pPr>
        <w:pStyle w:val="Heading1"/>
      </w:pPr>
      <w:r>
        <w:rPr>
          <w:rStyle w:val="Strong"/>
          <w:b/>
          <w:bCs/>
        </w:rPr>
        <w:t>1. Python Function Service (Task A)</w:t>
      </w:r>
    </w:p>
    <w:p w14:paraId="783D5718" w14:textId="77777777" w:rsidR="005148F7" w:rsidRDefault="005148F7" w:rsidP="005148F7">
      <w:pPr>
        <w:pStyle w:val="NormalWeb"/>
      </w:pPr>
      <w:r>
        <w:t xml:space="preserve">Repository: </w:t>
      </w:r>
      <w:r>
        <w:rPr>
          <w:rStyle w:val="Strong"/>
        </w:rPr>
        <w:t>ipchecker-functions-python</w:t>
      </w:r>
      <w:r>
        <w:br/>
        <w:t xml:space="preserve">Base URL (example): </w:t>
      </w:r>
      <w:r>
        <w:rPr>
          <w:rStyle w:val="HTMLCode"/>
        </w:rPr>
        <w:t>http://&lt;python-functions-url&gt;/</w:t>
      </w:r>
    </w:p>
    <w:p w14:paraId="6443392A" w14:textId="77777777" w:rsidR="005148F7" w:rsidRDefault="005148F7" w:rsidP="005148F7">
      <w:pPr>
        <w:pStyle w:val="NormalWeb"/>
      </w:pPr>
      <w:r>
        <w:t>Each endpoint receives JSON input and returns JSON output.</w:t>
      </w:r>
    </w:p>
    <w:p w14:paraId="01F4ED6F" w14:textId="77777777" w:rsidR="005148F7" w:rsidRDefault="00CA33DD" w:rsidP="005148F7">
      <w:r>
        <w:rPr>
          <w:noProof/>
        </w:rPr>
        <w:pict w14:anchorId="5C5BF891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C456164" w14:textId="77777777" w:rsidR="005148F7" w:rsidRDefault="005148F7" w:rsidP="005148F7">
      <w:pPr>
        <w:pStyle w:val="Heading2"/>
      </w:pPr>
      <w:r>
        <w:rPr>
          <w:rStyle w:val="Strong"/>
          <w:b/>
          <w:bCs/>
        </w:rPr>
        <w:t xml:space="preserve">1.1 </w:t>
      </w:r>
      <w:r>
        <w:rPr>
          <w:rStyle w:val="HTMLCode"/>
          <w:rFonts w:eastAsiaTheme="majorEastAsia"/>
        </w:rPr>
        <w:t>/valid-count</w:t>
      </w:r>
      <w:r>
        <w:rPr>
          <w:rStyle w:val="Strong"/>
          <w:b/>
          <w:bCs/>
        </w:rPr>
        <w:t xml:space="preserve"> (POST)</w:t>
      </w:r>
    </w:p>
    <w:p w14:paraId="7CB5F74B" w14:textId="77777777" w:rsidR="005148F7" w:rsidRDefault="005148F7" w:rsidP="005148F7">
      <w:pPr>
        <w:pStyle w:val="NormalWeb"/>
      </w:pPr>
      <w:r>
        <w:t>Checks which IPs are valid (IPv4 or IPv6) and returns how many.</w:t>
      </w:r>
    </w:p>
    <w:p w14:paraId="6BDCF167" w14:textId="77777777" w:rsidR="005148F7" w:rsidRDefault="005148F7" w:rsidP="005148F7">
      <w:pPr>
        <w:pStyle w:val="Heading3"/>
      </w:pPr>
      <w:r>
        <w:t>Request:</w:t>
      </w:r>
    </w:p>
    <w:p w14:paraId="1625F1AF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8B58464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"ips": ["172.217.23.206", "1.2.3.4.5", "2a00:1450::1"]</w:t>
      </w:r>
    </w:p>
    <w:p w14:paraId="76A4C48B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150EFE" w14:textId="77777777" w:rsidR="005148F7" w:rsidRDefault="005148F7" w:rsidP="005148F7">
      <w:pPr>
        <w:pStyle w:val="Heading3"/>
      </w:pPr>
      <w:r>
        <w:t>Response:</w:t>
      </w:r>
    </w:p>
    <w:p w14:paraId="04ED01E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36F271B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"valid_count": 2,</w:t>
      </w:r>
    </w:p>
    <w:p w14:paraId="2A3BFA05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"details": [</w:t>
      </w:r>
    </w:p>
    <w:p w14:paraId="59F36908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"172.217.23.206", "valid": true},</w:t>
      </w:r>
    </w:p>
    <w:p w14:paraId="6A11423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"1.2.3.4.5", "valid": false},</w:t>
      </w:r>
    </w:p>
    <w:p w14:paraId="3326A19C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"2a00:1450::1", "valid": true}</w:t>
      </w:r>
    </w:p>
    <w:p w14:paraId="6C129EC8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216258F1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FAD9CF" w14:textId="77777777" w:rsidR="005148F7" w:rsidRDefault="00CA33DD" w:rsidP="005148F7">
      <w:r>
        <w:rPr>
          <w:noProof/>
        </w:rPr>
        <w:pict w14:anchorId="302CDD9A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682C63F" w14:textId="77777777" w:rsidR="005148F7" w:rsidRDefault="005148F7" w:rsidP="005148F7">
      <w:pPr>
        <w:pStyle w:val="Heading2"/>
      </w:pPr>
      <w:r>
        <w:rPr>
          <w:rStyle w:val="Strong"/>
          <w:b/>
          <w:bCs/>
        </w:rPr>
        <w:t xml:space="preserve">1.2 </w:t>
      </w:r>
      <w:r>
        <w:rPr>
          <w:rStyle w:val="HTMLCode"/>
          <w:rFonts w:eastAsiaTheme="majorEastAsia"/>
        </w:rPr>
        <w:t>/classify</w:t>
      </w:r>
      <w:r>
        <w:rPr>
          <w:rStyle w:val="Strong"/>
          <w:b/>
          <w:bCs/>
        </w:rPr>
        <w:t xml:space="preserve"> (POST)</w:t>
      </w:r>
    </w:p>
    <w:p w14:paraId="51FC35E1" w14:textId="77777777" w:rsidR="005148F7" w:rsidRDefault="005148F7" w:rsidP="005148F7">
      <w:pPr>
        <w:pStyle w:val="NormalWeb"/>
      </w:pPr>
      <w:r>
        <w:t>Identifies each IP as IPv4, IPv6, or invalid.</w:t>
      </w:r>
    </w:p>
    <w:p w14:paraId="53ABCE28" w14:textId="77777777" w:rsidR="005148F7" w:rsidRDefault="005148F7" w:rsidP="005148F7">
      <w:pPr>
        <w:pStyle w:val="Heading3"/>
      </w:pPr>
      <w:r>
        <w:t>Request:</w:t>
      </w:r>
    </w:p>
    <w:p w14:paraId="0110B112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865BF86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"ips": ["172.217.23.206", "2a00:1450::1", "invalid"]</w:t>
      </w:r>
    </w:p>
    <w:p w14:paraId="72717C87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C32E39" w14:textId="77777777" w:rsidR="005148F7" w:rsidRDefault="005148F7" w:rsidP="005148F7">
      <w:pPr>
        <w:pStyle w:val="Heading3"/>
      </w:pPr>
      <w:r>
        <w:t>Response:</w:t>
      </w:r>
    </w:p>
    <w:p w14:paraId="08D0F8D5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3E6B8B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"results": [</w:t>
      </w:r>
    </w:p>
    <w:p w14:paraId="55499DFF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"172.217.23.206", "type": "ipv4"},</w:t>
      </w:r>
    </w:p>
    <w:p w14:paraId="043F2518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"2a00:1450::1", "type": "ipv6"},</w:t>
      </w:r>
    </w:p>
    <w:p w14:paraId="057EBAF3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"invalid", "type": "invalid"}</w:t>
      </w:r>
    </w:p>
    <w:p w14:paraId="69D6BCB7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6E129A69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BA977E" w14:textId="77777777" w:rsidR="005148F7" w:rsidRDefault="00CA33DD" w:rsidP="005148F7">
      <w:r>
        <w:rPr>
          <w:noProof/>
        </w:rPr>
        <w:lastRenderedPageBreak/>
        <w:pict w14:anchorId="2FFC0B9E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352A573" w14:textId="77777777" w:rsidR="005148F7" w:rsidRDefault="005148F7" w:rsidP="005148F7">
      <w:pPr>
        <w:pStyle w:val="Heading2"/>
      </w:pPr>
      <w:r>
        <w:rPr>
          <w:rStyle w:val="Strong"/>
          <w:b/>
          <w:bCs/>
        </w:rPr>
        <w:t xml:space="preserve">1.3 </w:t>
      </w:r>
      <w:r>
        <w:rPr>
          <w:rStyle w:val="HTMLCode"/>
          <w:rFonts w:eastAsiaTheme="majorEastAsia"/>
        </w:rPr>
        <w:t>/country</w:t>
      </w:r>
      <w:r>
        <w:rPr>
          <w:rStyle w:val="Strong"/>
          <w:b/>
          <w:bCs/>
        </w:rPr>
        <w:t xml:space="preserve"> (POST)</w:t>
      </w:r>
    </w:p>
    <w:p w14:paraId="54A1FD19" w14:textId="77777777" w:rsidR="005148F7" w:rsidRDefault="005148F7" w:rsidP="005148F7">
      <w:pPr>
        <w:pStyle w:val="NormalWeb"/>
      </w:pPr>
      <w:r>
        <w:t>Uses simplified rules from the assignment. Applies to IPv4 only.</w:t>
      </w:r>
    </w:p>
    <w:p w14:paraId="65779D7E" w14:textId="77777777" w:rsidR="005148F7" w:rsidRDefault="005148F7" w:rsidP="005148F7">
      <w:pPr>
        <w:pStyle w:val="Heading3"/>
      </w:pPr>
      <w:r>
        <w:t>Rules:</w:t>
      </w:r>
    </w:p>
    <w:p w14:paraId="38E1DCD1" w14:textId="77777777" w:rsidR="005148F7" w:rsidRDefault="005148F7" w:rsidP="005148F7">
      <w:pPr>
        <w:pStyle w:val="NormalWeb"/>
        <w:numPr>
          <w:ilvl w:val="0"/>
          <w:numId w:val="34"/>
        </w:numPr>
      </w:pPr>
      <w:r>
        <w:t>First 3 digits = 100 → "US"</w:t>
      </w:r>
    </w:p>
    <w:p w14:paraId="4BE102EF" w14:textId="77777777" w:rsidR="005148F7" w:rsidRDefault="005148F7" w:rsidP="005148F7">
      <w:pPr>
        <w:pStyle w:val="NormalWeb"/>
        <w:numPr>
          <w:ilvl w:val="0"/>
          <w:numId w:val="34"/>
        </w:numPr>
      </w:pPr>
      <w:r>
        <w:t>First 3 digits = 101 → "UK"</w:t>
      </w:r>
    </w:p>
    <w:p w14:paraId="123A6FD5" w14:textId="77777777" w:rsidR="005148F7" w:rsidRDefault="005148F7" w:rsidP="005148F7">
      <w:pPr>
        <w:pStyle w:val="NormalWeb"/>
        <w:numPr>
          <w:ilvl w:val="0"/>
          <w:numId w:val="34"/>
        </w:numPr>
      </w:pPr>
      <w:r>
        <w:t>First 3 digits = 102 → "China"</w:t>
      </w:r>
    </w:p>
    <w:p w14:paraId="66E0EC28" w14:textId="77777777" w:rsidR="005148F7" w:rsidRDefault="005148F7" w:rsidP="005148F7">
      <w:pPr>
        <w:pStyle w:val="NormalWeb"/>
        <w:numPr>
          <w:ilvl w:val="0"/>
          <w:numId w:val="34"/>
        </w:numPr>
      </w:pPr>
      <w:r>
        <w:t>Anything else → "Unknown"</w:t>
      </w:r>
    </w:p>
    <w:p w14:paraId="5DD0BA0F" w14:textId="77777777" w:rsidR="005148F7" w:rsidRDefault="005148F7" w:rsidP="005148F7">
      <w:pPr>
        <w:pStyle w:val="Heading3"/>
      </w:pPr>
      <w:r>
        <w:t>Request:</w:t>
      </w:r>
    </w:p>
    <w:p w14:paraId="2B7EB122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65E3D78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"ips": ["100.1.2.3", "101.5.6.7", "172.217.23.206"]</w:t>
      </w:r>
    </w:p>
    <w:p w14:paraId="5868EF72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B6D3DC" w14:textId="77777777" w:rsidR="005148F7" w:rsidRDefault="005148F7" w:rsidP="005148F7">
      <w:pPr>
        <w:pStyle w:val="Heading3"/>
      </w:pPr>
      <w:r>
        <w:t>Response:</w:t>
      </w:r>
    </w:p>
    <w:p w14:paraId="1CEA8AE5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CDF4336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"results": [</w:t>
      </w:r>
    </w:p>
    <w:p w14:paraId="4C226E85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"100.1.2.3", "country": "US"},</w:t>
      </w:r>
    </w:p>
    <w:p w14:paraId="5FF6C08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"101.5.6.7", "country": "UK"},</w:t>
      </w:r>
    </w:p>
    <w:p w14:paraId="1845D211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"172.217.23.206", "country": "Unknown"}</w:t>
      </w:r>
    </w:p>
    <w:p w14:paraId="49989EC8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7F1038DE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62912A" w14:textId="77777777" w:rsidR="005148F7" w:rsidRDefault="00CA33DD" w:rsidP="005148F7">
      <w:r>
        <w:rPr>
          <w:noProof/>
        </w:rPr>
        <w:pict w14:anchorId="45FC90BA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C67BD1E" w14:textId="77777777" w:rsidR="005148F7" w:rsidRDefault="005148F7" w:rsidP="005148F7">
      <w:pPr>
        <w:pStyle w:val="Heading2"/>
      </w:pPr>
      <w:r>
        <w:rPr>
          <w:rStyle w:val="Strong"/>
          <w:b/>
          <w:bCs/>
        </w:rPr>
        <w:t xml:space="preserve">1.4 </w:t>
      </w:r>
      <w:r>
        <w:rPr>
          <w:rStyle w:val="HTMLCode"/>
          <w:rFonts w:eastAsiaTheme="majorEastAsia"/>
        </w:rPr>
        <w:t>/bad-ip</w:t>
      </w:r>
      <w:r>
        <w:rPr>
          <w:rStyle w:val="Strong"/>
          <w:b/>
          <w:bCs/>
        </w:rPr>
        <w:t xml:space="preserve"> (POST)</w:t>
      </w:r>
    </w:p>
    <w:p w14:paraId="12CEFEF8" w14:textId="77777777" w:rsidR="005148F7" w:rsidRDefault="005148F7" w:rsidP="005148F7">
      <w:pPr>
        <w:pStyle w:val="NormalWeb"/>
      </w:pPr>
      <w:r>
        <w:t>Labels IPs as “Bad IP” or “Good IP” based on the fixed list in the assignment.</w:t>
      </w:r>
    </w:p>
    <w:p w14:paraId="2A18261E" w14:textId="77777777" w:rsidR="005148F7" w:rsidRDefault="005148F7" w:rsidP="005148F7">
      <w:pPr>
        <w:pStyle w:val="Heading3"/>
      </w:pPr>
      <w:r>
        <w:t>Request:</w:t>
      </w:r>
    </w:p>
    <w:p w14:paraId="7B7B254F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E5354C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"ips": ["101.201.301.401", "1.2.3.4"]</w:t>
      </w:r>
    </w:p>
    <w:p w14:paraId="1DE8A46C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0F89150" w14:textId="77777777" w:rsidR="005148F7" w:rsidRDefault="005148F7" w:rsidP="005148F7">
      <w:pPr>
        <w:pStyle w:val="Heading3"/>
      </w:pPr>
      <w:r>
        <w:t>Response:</w:t>
      </w:r>
    </w:p>
    <w:p w14:paraId="5AEB67E1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3FCF6F6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"results": [</w:t>
      </w:r>
    </w:p>
    <w:p w14:paraId="6A9B0099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"101.201.301.401", "status": "bad"},</w:t>
      </w:r>
    </w:p>
    <w:p w14:paraId="5772E77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{"ip": "1.2.3.4", "status": "good"}</w:t>
      </w:r>
    </w:p>
    <w:p w14:paraId="6E27948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7F7AE5DF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D19792" w14:textId="77777777" w:rsidR="005148F7" w:rsidRDefault="00CA33DD" w:rsidP="005148F7">
      <w:r>
        <w:rPr>
          <w:noProof/>
        </w:rPr>
        <w:pict w14:anchorId="4D9A32E9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B083C0" w14:textId="77777777" w:rsidR="005148F7" w:rsidRDefault="005148F7" w:rsidP="005148F7">
      <w:pPr>
        <w:pStyle w:val="Heading1"/>
      </w:pPr>
      <w:r>
        <w:lastRenderedPageBreak/>
        <w:t>------------------------------------------------------------</w:t>
      </w:r>
    </w:p>
    <w:p w14:paraId="0DBB09B6" w14:textId="77777777" w:rsidR="005148F7" w:rsidRDefault="005148F7" w:rsidP="005148F7">
      <w:pPr>
        <w:pStyle w:val="Heading1"/>
      </w:pPr>
      <w:r>
        <w:rPr>
          <w:rStyle w:val="Strong"/>
          <w:b/>
          <w:bCs/>
        </w:rPr>
        <w:t>2. Existing PHP Services</w:t>
      </w:r>
    </w:p>
    <w:p w14:paraId="5B703DFE" w14:textId="77777777" w:rsidR="005148F7" w:rsidRDefault="005148F7" w:rsidP="005148F7">
      <w:pPr>
        <w:pStyle w:val="NormalWeb"/>
      </w:pPr>
      <w:r>
        <w:t>The system already includes:</w:t>
      </w:r>
    </w:p>
    <w:p w14:paraId="7C071FEC" w14:textId="77777777" w:rsidR="005148F7" w:rsidRDefault="005148F7" w:rsidP="005148F7">
      <w:pPr>
        <w:pStyle w:val="Heading3"/>
      </w:pPr>
      <w:r>
        <w:rPr>
          <w:rStyle w:val="Strong"/>
          <w:b/>
          <w:bCs/>
        </w:rPr>
        <w:t>2.1 Total IPs Service (PHP)</w:t>
      </w:r>
    </w:p>
    <w:p w14:paraId="38609B18" w14:textId="77777777" w:rsidR="005148F7" w:rsidRDefault="005148F7" w:rsidP="005148F7">
      <w:pPr>
        <w:pStyle w:val="NormalWeb"/>
      </w:pPr>
      <w:r>
        <w:t>URL example:</w:t>
      </w:r>
      <w:r>
        <w:br/>
      </w:r>
      <w:r>
        <w:rPr>
          <w:rStyle w:val="HTMLCode"/>
        </w:rPr>
        <w:t>http://&lt;totalips-url&gt;/?items=1.2.3.4,2.3.4.5,,</w:t>
      </w:r>
    </w:p>
    <w:p w14:paraId="6D2AB305" w14:textId="77777777" w:rsidR="005148F7" w:rsidRDefault="005148F7" w:rsidP="005148F7">
      <w:pPr>
        <w:pStyle w:val="Heading3"/>
      </w:pPr>
      <w:r>
        <w:t>Output format:</w:t>
      </w:r>
    </w:p>
    <w:p w14:paraId="1A22B5B7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0A1DA5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"error": false,</w:t>
      </w:r>
    </w:p>
    <w:p w14:paraId="1C42F40F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"items": ["1.2.3.4", "2.3.4.5", "", ""],</w:t>
      </w:r>
    </w:p>
    <w:p w14:paraId="4F99A7DC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"total_ips": 4</w:t>
      </w:r>
    </w:p>
    <w:p w14:paraId="54C9768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D5813F" w14:textId="77777777" w:rsidR="005148F7" w:rsidRDefault="00CA33DD" w:rsidP="005148F7">
      <w:r>
        <w:rPr>
          <w:noProof/>
        </w:rPr>
        <w:pict w14:anchorId="1E4805B5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CCC240E" w14:textId="77777777" w:rsidR="005148F7" w:rsidRDefault="005148F7" w:rsidP="005148F7">
      <w:pPr>
        <w:pStyle w:val="Heading3"/>
      </w:pPr>
      <w:r>
        <w:rPr>
          <w:rStyle w:val="Strong"/>
          <w:b/>
          <w:bCs/>
        </w:rPr>
        <w:t>2.2 Total Empty IPs Service (PHP)</w:t>
      </w:r>
    </w:p>
    <w:p w14:paraId="4E900294" w14:textId="77777777" w:rsidR="005148F7" w:rsidRDefault="005148F7" w:rsidP="005148F7">
      <w:pPr>
        <w:pStyle w:val="NormalWeb"/>
      </w:pPr>
      <w:r>
        <w:t>URL example:</w:t>
      </w:r>
      <w:r>
        <w:br/>
      </w:r>
      <w:r>
        <w:rPr>
          <w:rStyle w:val="HTMLCode"/>
        </w:rPr>
        <w:t>http://&lt;totalempty-url&gt;/?items=1.2.3.4,,5.6.7.8</w:t>
      </w:r>
    </w:p>
    <w:p w14:paraId="05BFCB46" w14:textId="77777777" w:rsidR="005148F7" w:rsidRDefault="005148F7" w:rsidP="005148F7">
      <w:pPr>
        <w:pStyle w:val="Heading3"/>
      </w:pPr>
      <w:r>
        <w:t>Output format:</w:t>
      </w:r>
    </w:p>
    <w:p w14:paraId="29E5F84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6735A77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"error": false,</w:t>
      </w:r>
    </w:p>
    <w:p w14:paraId="426285C9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"items": ["1.2.3.4", "", "5.6.7.8"],</w:t>
      </w:r>
    </w:p>
    <w:p w14:paraId="58B341E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"total_empty_ips": 1</w:t>
      </w:r>
    </w:p>
    <w:p w14:paraId="6FF49C4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1D1E33" w14:textId="77777777" w:rsidR="005148F7" w:rsidRDefault="00CA33DD" w:rsidP="005148F7">
      <w:r>
        <w:rPr>
          <w:noProof/>
        </w:rPr>
        <w:pict w14:anchorId="620104BE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761C577A" w14:textId="77777777" w:rsidR="005148F7" w:rsidRDefault="005148F7" w:rsidP="005148F7">
      <w:pPr>
        <w:pStyle w:val="Heading1"/>
      </w:pPr>
      <w:r>
        <w:t>------------------------------------------------------------</w:t>
      </w:r>
    </w:p>
    <w:p w14:paraId="3854D211" w14:textId="77777777" w:rsidR="005148F7" w:rsidRDefault="005148F7" w:rsidP="005148F7">
      <w:pPr>
        <w:pStyle w:val="Heading1"/>
      </w:pPr>
      <w:r>
        <w:rPr>
          <w:rStyle w:val="Strong"/>
          <w:b/>
          <w:bCs/>
        </w:rPr>
        <w:t>3. Proxy Router Service (Task C)</w:t>
      </w:r>
    </w:p>
    <w:p w14:paraId="290B9B7C" w14:textId="77777777" w:rsidR="005148F7" w:rsidRDefault="005148F7" w:rsidP="005148F7">
      <w:pPr>
        <w:pStyle w:val="NormalWeb"/>
      </w:pPr>
      <w:r>
        <w:t xml:space="preserve">Repository: </w:t>
      </w:r>
      <w:r>
        <w:rPr>
          <w:rStyle w:val="Strong"/>
        </w:rPr>
        <w:t>ipchecker-proxy</w:t>
      </w:r>
    </w:p>
    <w:p w14:paraId="3D58BE90" w14:textId="77777777" w:rsidR="005148F7" w:rsidRDefault="005148F7" w:rsidP="005148F7">
      <w:pPr>
        <w:pStyle w:val="NormalWeb"/>
      </w:pPr>
      <w:r>
        <w:t>The proxy exposes these frontend-facing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1261"/>
      </w:tblGrid>
      <w:tr w:rsidR="005148F7" w14:paraId="210A1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35DFA" w14:textId="77777777" w:rsidR="005148F7" w:rsidRDefault="005148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088F420" w14:textId="77777777" w:rsidR="005148F7" w:rsidRDefault="005148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148F7" w14:paraId="24290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3C59" w14:textId="77777777" w:rsidR="005148F7" w:rsidRDefault="005148F7">
            <w:r>
              <w:rPr>
                <w:rStyle w:val="HTMLCode"/>
                <w:rFonts w:eastAsiaTheme="minorEastAsia"/>
              </w:rPr>
              <w:t>/total-ips</w:t>
            </w:r>
            <w:r>
              <w:t xml:space="preserve"> → PHP total IPs service</w:t>
            </w:r>
          </w:p>
        </w:tc>
        <w:tc>
          <w:tcPr>
            <w:tcW w:w="0" w:type="auto"/>
            <w:vAlign w:val="center"/>
            <w:hideMark/>
          </w:tcPr>
          <w:p w14:paraId="12D8D9D2" w14:textId="77777777" w:rsidR="005148F7" w:rsidRDefault="005148F7"/>
        </w:tc>
      </w:tr>
      <w:tr w:rsidR="005148F7" w14:paraId="2D5E2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608D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lastRenderedPageBreak/>
              <w:t>/total-empty</w:t>
            </w:r>
            <w:r>
              <w:t xml:space="preserve"> → PHP empty IPs service</w:t>
            </w:r>
          </w:p>
        </w:tc>
        <w:tc>
          <w:tcPr>
            <w:tcW w:w="0" w:type="auto"/>
            <w:vAlign w:val="center"/>
            <w:hideMark/>
          </w:tcPr>
          <w:p w14:paraId="7982E37D" w14:textId="77777777" w:rsidR="005148F7" w:rsidRDefault="005148F7"/>
        </w:tc>
      </w:tr>
      <w:tr w:rsidR="005148F7" w14:paraId="7DE7C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5526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/valid-count</w:t>
            </w:r>
            <w:r>
              <w:t xml:space="preserve"> → Python function service</w:t>
            </w:r>
          </w:p>
        </w:tc>
        <w:tc>
          <w:tcPr>
            <w:tcW w:w="0" w:type="auto"/>
            <w:vAlign w:val="center"/>
            <w:hideMark/>
          </w:tcPr>
          <w:p w14:paraId="293F568B" w14:textId="77777777" w:rsidR="005148F7" w:rsidRDefault="005148F7"/>
        </w:tc>
      </w:tr>
      <w:tr w:rsidR="005148F7" w14:paraId="0D9A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A5AE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/classify</w:t>
            </w:r>
            <w:r>
              <w:t xml:space="preserve"> → Python function service</w:t>
            </w:r>
          </w:p>
        </w:tc>
        <w:tc>
          <w:tcPr>
            <w:tcW w:w="0" w:type="auto"/>
            <w:vAlign w:val="center"/>
            <w:hideMark/>
          </w:tcPr>
          <w:p w14:paraId="2C59D702" w14:textId="77777777" w:rsidR="005148F7" w:rsidRDefault="005148F7"/>
        </w:tc>
      </w:tr>
      <w:tr w:rsidR="005148F7" w14:paraId="0F1A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9C5B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/country</w:t>
            </w:r>
            <w:r>
              <w:t xml:space="preserve"> → Python function service</w:t>
            </w:r>
          </w:p>
        </w:tc>
        <w:tc>
          <w:tcPr>
            <w:tcW w:w="0" w:type="auto"/>
            <w:vAlign w:val="center"/>
            <w:hideMark/>
          </w:tcPr>
          <w:p w14:paraId="541A46CB" w14:textId="77777777" w:rsidR="005148F7" w:rsidRDefault="005148F7"/>
        </w:tc>
      </w:tr>
      <w:tr w:rsidR="005148F7" w14:paraId="4493E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81D6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/bad-ip</w:t>
            </w:r>
            <w:r>
              <w:t xml:space="preserve"> → Python function service</w:t>
            </w:r>
          </w:p>
        </w:tc>
        <w:tc>
          <w:tcPr>
            <w:tcW w:w="0" w:type="auto"/>
            <w:vAlign w:val="center"/>
            <w:hideMark/>
          </w:tcPr>
          <w:p w14:paraId="0C26B900" w14:textId="77777777" w:rsidR="005148F7" w:rsidRDefault="005148F7"/>
        </w:tc>
      </w:tr>
      <w:tr w:rsidR="005148F7" w14:paraId="1923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019A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/save</w:t>
            </w:r>
            <w:r>
              <w:t xml:space="preserve"> → stateful storage service</w:t>
            </w:r>
          </w:p>
        </w:tc>
        <w:tc>
          <w:tcPr>
            <w:tcW w:w="0" w:type="auto"/>
            <w:vAlign w:val="center"/>
            <w:hideMark/>
          </w:tcPr>
          <w:p w14:paraId="00716457" w14:textId="77777777" w:rsidR="005148F7" w:rsidRDefault="005148F7"/>
        </w:tc>
      </w:tr>
      <w:tr w:rsidR="005148F7" w14:paraId="7D815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B668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/load/{id}</w:t>
            </w:r>
            <w:r>
              <w:t xml:space="preserve"> → stateful storage service</w:t>
            </w:r>
          </w:p>
        </w:tc>
        <w:tc>
          <w:tcPr>
            <w:tcW w:w="0" w:type="auto"/>
            <w:vAlign w:val="center"/>
            <w:hideMark/>
          </w:tcPr>
          <w:p w14:paraId="4F229A2C" w14:textId="77777777" w:rsidR="005148F7" w:rsidRDefault="005148F7"/>
        </w:tc>
      </w:tr>
      <w:tr w:rsidR="005148F7" w14:paraId="227BA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FA76" w14:textId="77777777" w:rsidR="005148F7" w:rsidRDefault="005148F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/monitor</w:t>
            </w:r>
            <w:r>
              <w:t xml:space="preserve"> → monitoring results</w:t>
            </w:r>
          </w:p>
        </w:tc>
        <w:tc>
          <w:tcPr>
            <w:tcW w:w="0" w:type="auto"/>
            <w:vAlign w:val="center"/>
            <w:hideMark/>
          </w:tcPr>
          <w:p w14:paraId="3FD67CB9" w14:textId="77777777" w:rsidR="005148F7" w:rsidRDefault="005148F7"/>
        </w:tc>
      </w:tr>
    </w:tbl>
    <w:p w14:paraId="7D043058" w14:textId="77777777" w:rsidR="005148F7" w:rsidRDefault="005148F7" w:rsidP="005148F7">
      <w:pPr>
        <w:pStyle w:val="Heading3"/>
        <w:rPr>
          <w:sz w:val="27"/>
          <w:szCs w:val="27"/>
        </w:rPr>
      </w:pPr>
      <w:r>
        <w:t>All frontend requests go through the proxy.</w:t>
      </w:r>
    </w:p>
    <w:p w14:paraId="24BFA531" w14:textId="77777777" w:rsidR="005148F7" w:rsidRDefault="00CA33DD" w:rsidP="005148F7">
      <w:r>
        <w:rPr>
          <w:noProof/>
        </w:rPr>
        <w:pict w14:anchorId="2780BD02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673120FD" w14:textId="77777777" w:rsidR="005148F7" w:rsidRDefault="005148F7" w:rsidP="005148F7">
      <w:pPr>
        <w:pStyle w:val="Heading1"/>
      </w:pPr>
      <w:r>
        <w:t>------------------------------------------------------------</w:t>
      </w:r>
    </w:p>
    <w:p w14:paraId="62CB8218" w14:textId="77777777" w:rsidR="005148F7" w:rsidRDefault="005148F7" w:rsidP="005148F7">
      <w:pPr>
        <w:pStyle w:val="Heading1"/>
      </w:pPr>
      <w:r>
        <w:rPr>
          <w:rStyle w:val="Strong"/>
          <w:b/>
          <w:bCs/>
        </w:rPr>
        <w:t>4. Monitoring Service (Task D)</w:t>
      </w:r>
    </w:p>
    <w:p w14:paraId="344ABA0C" w14:textId="77777777" w:rsidR="005148F7" w:rsidRDefault="005148F7" w:rsidP="005148F7">
      <w:pPr>
        <w:pStyle w:val="NormalWeb"/>
      </w:pPr>
      <w:r>
        <w:t xml:space="preserve">Repository: </w:t>
      </w:r>
      <w:r>
        <w:rPr>
          <w:rStyle w:val="Strong"/>
        </w:rPr>
        <w:t>ipchecker-monitor</w:t>
      </w:r>
    </w:p>
    <w:p w14:paraId="31D02458" w14:textId="77777777" w:rsidR="005148F7" w:rsidRDefault="005148F7" w:rsidP="005148F7">
      <w:pPr>
        <w:pStyle w:val="NormalWeb"/>
      </w:pPr>
      <w:r>
        <w:t>The monitoring service will:</w:t>
      </w:r>
    </w:p>
    <w:p w14:paraId="190F1079" w14:textId="77777777" w:rsidR="005148F7" w:rsidRDefault="005148F7" w:rsidP="005148F7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Periodically test the system</w:t>
      </w:r>
    </w:p>
    <w:p w14:paraId="71F7B6E3" w14:textId="77777777" w:rsidR="005148F7" w:rsidRDefault="005148F7" w:rsidP="005148F7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Validate correctness</w:t>
      </w:r>
    </w:p>
    <w:p w14:paraId="473026DD" w14:textId="77777777" w:rsidR="005148F7" w:rsidRDefault="005148F7" w:rsidP="005148F7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Measure response times</w:t>
      </w:r>
    </w:p>
    <w:p w14:paraId="1D4FC4A1" w14:textId="77777777" w:rsidR="005148F7" w:rsidRDefault="005148F7" w:rsidP="005148F7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Expose results at </w:t>
      </w:r>
      <w:r>
        <w:rPr>
          <w:rStyle w:val="HTMLCode"/>
          <w:rFonts w:eastAsiaTheme="majorEastAsia"/>
        </w:rPr>
        <w:t>/metrics</w:t>
      </w:r>
    </w:p>
    <w:p w14:paraId="18370DE3" w14:textId="77777777" w:rsidR="005148F7" w:rsidRDefault="005148F7" w:rsidP="005148F7">
      <w:pPr>
        <w:pStyle w:val="Heading3"/>
      </w:pPr>
      <w:r>
        <w:t xml:space="preserve">Example </w:t>
      </w:r>
      <w:r>
        <w:rPr>
          <w:rStyle w:val="HTMLCode"/>
          <w:rFonts w:eastAsiaTheme="majorEastAsia"/>
        </w:rPr>
        <w:t>/metrics</w:t>
      </w:r>
      <w:r>
        <w:t xml:space="preserve"> Response:</w:t>
      </w:r>
    </w:p>
    <w:p w14:paraId="131C7630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5EED62B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"ok",</w:t>
      </w:r>
    </w:p>
    <w:p w14:paraId="769B1B71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"timestamp": "2025-01-01T12:00:00Z",</w:t>
      </w:r>
    </w:p>
    <w:p w14:paraId="3778A680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"checks": {</w:t>
      </w:r>
    </w:p>
    <w:p w14:paraId="2A985E48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"total_ips": {"latency_ms": 41, "success": true},</w:t>
      </w:r>
    </w:p>
    <w:p w14:paraId="3265CB92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  "valid_count": {"latency_ms": 52, "success": true},</w:t>
      </w:r>
    </w:p>
    <w:p w14:paraId="063F6A99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"classify": {"latency_ms": 38, "success": true}</w:t>
      </w:r>
    </w:p>
    <w:p w14:paraId="49E918CB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E68F9D8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457BA1" w14:textId="77777777" w:rsidR="005148F7" w:rsidRDefault="00CA33DD" w:rsidP="005148F7">
      <w:r>
        <w:rPr>
          <w:noProof/>
        </w:rPr>
        <w:pict w14:anchorId="34FE1010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0A4B71D" w14:textId="77777777" w:rsidR="005148F7" w:rsidRDefault="005148F7" w:rsidP="005148F7">
      <w:pPr>
        <w:pStyle w:val="Heading1"/>
      </w:pPr>
      <w:r>
        <w:t>------------------------------------------------------------</w:t>
      </w:r>
    </w:p>
    <w:p w14:paraId="0A11B578" w14:textId="77777777" w:rsidR="005148F7" w:rsidRDefault="005148F7" w:rsidP="005148F7">
      <w:pPr>
        <w:pStyle w:val="Heading1"/>
      </w:pPr>
      <w:r>
        <w:rPr>
          <w:rStyle w:val="Strong"/>
          <w:b/>
          <w:bCs/>
        </w:rPr>
        <w:t>5. Stateful Saving Service (Task E)</w:t>
      </w:r>
    </w:p>
    <w:p w14:paraId="646B7F94" w14:textId="77777777" w:rsidR="005148F7" w:rsidRDefault="005148F7" w:rsidP="005148F7">
      <w:pPr>
        <w:pStyle w:val="NormalWeb"/>
      </w:pPr>
      <w:r>
        <w:t xml:space="preserve">Repository: </w:t>
      </w:r>
      <w:r>
        <w:rPr>
          <w:rStyle w:val="Strong"/>
        </w:rPr>
        <w:t>ipchecker-storage</w:t>
      </w:r>
    </w:p>
    <w:p w14:paraId="0B0A3972" w14:textId="77777777" w:rsidR="005148F7" w:rsidRDefault="005148F7" w:rsidP="005148F7">
      <w:pPr>
        <w:pStyle w:val="NormalWeb"/>
      </w:pPr>
      <w:r>
        <w:t>This provides persistence for user-entered IP lists.</w:t>
      </w:r>
    </w:p>
    <w:p w14:paraId="224A7460" w14:textId="77777777" w:rsidR="005148F7" w:rsidRDefault="00CA33DD" w:rsidP="005148F7">
      <w:r>
        <w:rPr>
          <w:noProof/>
        </w:rPr>
        <w:pict w14:anchorId="135AFA19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5F55ED" w14:textId="77777777" w:rsidR="005148F7" w:rsidRDefault="005148F7" w:rsidP="005148F7">
      <w:pPr>
        <w:pStyle w:val="Heading2"/>
      </w:pPr>
      <w:r>
        <w:rPr>
          <w:rStyle w:val="Strong"/>
          <w:b/>
          <w:bCs/>
        </w:rPr>
        <w:t xml:space="preserve">5.1 </w:t>
      </w:r>
      <w:r>
        <w:rPr>
          <w:rStyle w:val="HTMLCode"/>
          <w:rFonts w:eastAsiaTheme="majorEastAsia"/>
        </w:rPr>
        <w:t>/save</w:t>
      </w:r>
      <w:r>
        <w:rPr>
          <w:rStyle w:val="Strong"/>
          <w:b/>
          <w:bCs/>
        </w:rPr>
        <w:t xml:space="preserve"> (POST)</w:t>
      </w:r>
    </w:p>
    <w:p w14:paraId="6D7030C6" w14:textId="77777777" w:rsidR="005148F7" w:rsidRDefault="005148F7" w:rsidP="005148F7">
      <w:pPr>
        <w:pStyle w:val="NormalWeb"/>
      </w:pPr>
      <w:r>
        <w:t>Stores the IP text and returns an ID.</w:t>
      </w:r>
    </w:p>
    <w:p w14:paraId="040C074E" w14:textId="77777777" w:rsidR="005148F7" w:rsidRDefault="005148F7" w:rsidP="005148F7">
      <w:pPr>
        <w:pStyle w:val="Heading3"/>
      </w:pPr>
      <w:r>
        <w:t>Request:</w:t>
      </w:r>
    </w:p>
    <w:p w14:paraId="5C80FA0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B059FD6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"data": "1.2.3.4,5.6.7.8, ,invalid"</w:t>
      </w:r>
    </w:p>
    <w:p w14:paraId="01D1A9C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6B6413" w14:textId="77777777" w:rsidR="005148F7" w:rsidRDefault="005148F7" w:rsidP="005148F7">
      <w:pPr>
        <w:pStyle w:val="Heading3"/>
      </w:pPr>
      <w:r>
        <w:t>Response:</w:t>
      </w:r>
    </w:p>
    <w:p w14:paraId="29EB27D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D651689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"id": "abc123"</w:t>
      </w:r>
    </w:p>
    <w:p w14:paraId="6A1E6A05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D6435E" w14:textId="77777777" w:rsidR="005148F7" w:rsidRDefault="00CA33DD" w:rsidP="005148F7">
      <w:r>
        <w:rPr>
          <w:noProof/>
        </w:rPr>
        <w:pict w14:anchorId="6A1A4484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E34929" w14:textId="77777777" w:rsidR="005148F7" w:rsidRDefault="005148F7" w:rsidP="005148F7">
      <w:pPr>
        <w:pStyle w:val="Heading2"/>
      </w:pPr>
      <w:r>
        <w:rPr>
          <w:rStyle w:val="Strong"/>
          <w:b/>
          <w:bCs/>
        </w:rPr>
        <w:t xml:space="preserve">5.2 </w:t>
      </w:r>
      <w:r>
        <w:rPr>
          <w:rStyle w:val="HTMLCode"/>
          <w:rFonts w:eastAsiaTheme="majorEastAsia"/>
        </w:rPr>
        <w:t>/load/{id}</w:t>
      </w:r>
      <w:r>
        <w:rPr>
          <w:rStyle w:val="Strong"/>
          <w:b/>
          <w:bCs/>
        </w:rPr>
        <w:t xml:space="preserve"> (GET)</w:t>
      </w:r>
    </w:p>
    <w:p w14:paraId="0B7A85D6" w14:textId="77777777" w:rsidR="005148F7" w:rsidRDefault="005148F7" w:rsidP="005148F7">
      <w:pPr>
        <w:pStyle w:val="NormalWeb"/>
      </w:pPr>
      <w:r>
        <w:t>Returns previously saved data.</w:t>
      </w:r>
    </w:p>
    <w:p w14:paraId="766D1158" w14:textId="77777777" w:rsidR="005148F7" w:rsidRDefault="005148F7" w:rsidP="005148F7">
      <w:pPr>
        <w:pStyle w:val="Heading3"/>
      </w:pPr>
      <w:r>
        <w:t>Response:</w:t>
      </w:r>
    </w:p>
    <w:p w14:paraId="513F5C6C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C97407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"data": "1.2.3.4,5.6.7.8, ,invalid"</w:t>
      </w:r>
    </w:p>
    <w:p w14:paraId="7974ED62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C3B553" w14:textId="77777777" w:rsidR="005148F7" w:rsidRDefault="00CA33DD" w:rsidP="005148F7">
      <w:r>
        <w:rPr>
          <w:noProof/>
        </w:rPr>
        <w:pict w14:anchorId="149579DA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0FFA36" w14:textId="77777777" w:rsidR="005148F7" w:rsidRDefault="005148F7" w:rsidP="005148F7">
      <w:pPr>
        <w:pStyle w:val="Heading1"/>
      </w:pPr>
      <w:r>
        <w:lastRenderedPageBreak/>
        <w:t>------------------------------------------------------------</w:t>
      </w:r>
    </w:p>
    <w:p w14:paraId="4FFEA0EA" w14:textId="77777777" w:rsidR="005148F7" w:rsidRDefault="005148F7" w:rsidP="005148F7">
      <w:pPr>
        <w:pStyle w:val="Heading1"/>
      </w:pPr>
      <w:r>
        <w:rPr>
          <w:rStyle w:val="Strong"/>
          <w:b/>
          <w:bCs/>
        </w:rPr>
        <w:t>6. Unified Error Format (recommended)</w:t>
      </w:r>
    </w:p>
    <w:p w14:paraId="76700CCB" w14:textId="77777777" w:rsidR="005148F7" w:rsidRDefault="005148F7" w:rsidP="005148F7">
      <w:pPr>
        <w:pStyle w:val="NormalWeb"/>
      </w:pPr>
      <w:r>
        <w:t>All services should return errors like:</w:t>
      </w:r>
    </w:p>
    <w:p w14:paraId="43A7B524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3DD076A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"error": true,</w:t>
      </w:r>
    </w:p>
    <w:p w14:paraId="21721F1D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"Description of the problem."</w:t>
      </w:r>
    </w:p>
    <w:p w14:paraId="32205874" w14:textId="77777777" w:rsidR="005148F7" w:rsidRDefault="005148F7" w:rsidP="005148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EE2778" w14:textId="77777777" w:rsidR="005148F7" w:rsidRDefault="00CA33DD" w:rsidP="005148F7">
      <w:r>
        <w:rPr>
          <w:noProof/>
        </w:rPr>
        <w:pict w14:anchorId="38B80FD8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546CEB74" w14:textId="77777777" w:rsidR="005148F7" w:rsidRDefault="005148F7" w:rsidP="005148F7">
      <w:pPr>
        <w:pStyle w:val="Heading1"/>
      </w:pPr>
      <w:r>
        <w:t>END OF SPEC</w:t>
      </w:r>
    </w:p>
    <w:p w14:paraId="71919834" w14:textId="77777777" w:rsidR="005148F7" w:rsidRDefault="00CA33DD" w:rsidP="005148F7">
      <w:r>
        <w:rPr>
          <w:noProof/>
        </w:rPr>
        <w:pict w14:anchorId="6D28390B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B26AB1" w14:textId="35CDD279" w:rsidR="00E15A7D" w:rsidRDefault="00E15A7D"/>
    <w:sectPr w:rsidR="00E15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B23D6"/>
    <w:multiLevelType w:val="multilevel"/>
    <w:tmpl w:val="180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B0DC9"/>
    <w:multiLevelType w:val="multilevel"/>
    <w:tmpl w:val="3120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52A1B"/>
    <w:multiLevelType w:val="multilevel"/>
    <w:tmpl w:val="FF20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645C7E"/>
    <w:multiLevelType w:val="multilevel"/>
    <w:tmpl w:val="304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12DBD"/>
    <w:multiLevelType w:val="multilevel"/>
    <w:tmpl w:val="F4D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D0519"/>
    <w:multiLevelType w:val="multilevel"/>
    <w:tmpl w:val="646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E5ECC"/>
    <w:multiLevelType w:val="multilevel"/>
    <w:tmpl w:val="FB6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C352B"/>
    <w:multiLevelType w:val="multilevel"/>
    <w:tmpl w:val="CCE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B402B"/>
    <w:multiLevelType w:val="multilevel"/>
    <w:tmpl w:val="DC1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054F4"/>
    <w:multiLevelType w:val="multilevel"/>
    <w:tmpl w:val="9C2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76F50"/>
    <w:multiLevelType w:val="multilevel"/>
    <w:tmpl w:val="3D0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D263C"/>
    <w:multiLevelType w:val="multilevel"/>
    <w:tmpl w:val="F35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52D4F"/>
    <w:multiLevelType w:val="multilevel"/>
    <w:tmpl w:val="B882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15EC0"/>
    <w:multiLevelType w:val="multilevel"/>
    <w:tmpl w:val="602A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E3F96"/>
    <w:multiLevelType w:val="multilevel"/>
    <w:tmpl w:val="453E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A3CE1"/>
    <w:multiLevelType w:val="multilevel"/>
    <w:tmpl w:val="A07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C47A2"/>
    <w:multiLevelType w:val="multilevel"/>
    <w:tmpl w:val="90F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C56BF"/>
    <w:multiLevelType w:val="multilevel"/>
    <w:tmpl w:val="27C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26F07"/>
    <w:multiLevelType w:val="multilevel"/>
    <w:tmpl w:val="676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546B1"/>
    <w:multiLevelType w:val="multilevel"/>
    <w:tmpl w:val="4C1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F7A9F"/>
    <w:multiLevelType w:val="multilevel"/>
    <w:tmpl w:val="D0F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D4D30"/>
    <w:multiLevelType w:val="multilevel"/>
    <w:tmpl w:val="E108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AA5FA7"/>
    <w:multiLevelType w:val="multilevel"/>
    <w:tmpl w:val="BC4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A305A"/>
    <w:multiLevelType w:val="multilevel"/>
    <w:tmpl w:val="6BD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A5250"/>
    <w:multiLevelType w:val="multilevel"/>
    <w:tmpl w:val="1D1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01116">
    <w:abstractNumId w:val="8"/>
  </w:num>
  <w:num w:numId="2" w16cid:durableId="573708576">
    <w:abstractNumId w:val="6"/>
  </w:num>
  <w:num w:numId="3" w16cid:durableId="614873961">
    <w:abstractNumId w:val="5"/>
  </w:num>
  <w:num w:numId="4" w16cid:durableId="867565847">
    <w:abstractNumId w:val="4"/>
  </w:num>
  <w:num w:numId="5" w16cid:durableId="355011037">
    <w:abstractNumId w:val="7"/>
  </w:num>
  <w:num w:numId="6" w16cid:durableId="1853031426">
    <w:abstractNumId w:val="3"/>
  </w:num>
  <w:num w:numId="7" w16cid:durableId="1503157058">
    <w:abstractNumId w:val="2"/>
  </w:num>
  <w:num w:numId="8" w16cid:durableId="1471744687">
    <w:abstractNumId w:val="1"/>
  </w:num>
  <w:num w:numId="9" w16cid:durableId="504632186">
    <w:abstractNumId w:val="0"/>
  </w:num>
  <w:num w:numId="10" w16cid:durableId="1676761760">
    <w:abstractNumId w:val="23"/>
  </w:num>
  <w:num w:numId="11" w16cid:durableId="1941522087">
    <w:abstractNumId w:val="30"/>
  </w:num>
  <w:num w:numId="12" w16cid:durableId="1855722586">
    <w:abstractNumId w:val="13"/>
  </w:num>
  <w:num w:numId="13" w16cid:durableId="1438333500">
    <w:abstractNumId w:val="33"/>
  </w:num>
  <w:num w:numId="14" w16cid:durableId="665666458">
    <w:abstractNumId w:val="24"/>
  </w:num>
  <w:num w:numId="15" w16cid:durableId="1887905875">
    <w:abstractNumId w:val="17"/>
  </w:num>
  <w:num w:numId="16" w16cid:durableId="263348422">
    <w:abstractNumId w:val="14"/>
  </w:num>
  <w:num w:numId="17" w16cid:durableId="512303060">
    <w:abstractNumId w:val="32"/>
  </w:num>
  <w:num w:numId="18" w16cid:durableId="1223250008">
    <w:abstractNumId w:val="11"/>
  </w:num>
  <w:num w:numId="19" w16cid:durableId="1164857805">
    <w:abstractNumId w:val="31"/>
  </w:num>
  <w:num w:numId="20" w16cid:durableId="1334382792">
    <w:abstractNumId w:val="25"/>
  </w:num>
  <w:num w:numId="21" w16cid:durableId="663515217">
    <w:abstractNumId w:val="28"/>
  </w:num>
  <w:num w:numId="22" w16cid:durableId="1446079837">
    <w:abstractNumId w:val="16"/>
  </w:num>
  <w:num w:numId="23" w16cid:durableId="214900462">
    <w:abstractNumId w:val="22"/>
  </w:num>
  <w:num w:numId="24" w16cid:durableId="958534549">
    <w:abstractNumId w:val="19"/>
  </w:num>
  <w:num w:numId="25" w16cid:durableId="1487474839">
    <w:abstractNumId w:val="26"/>
  </w:num>
  <w:num w:numId="26" w16cid:durableId="136337812">
    <w:abstractNumId w:val="18"/>
  </w:num>
  <w:num w:numId="27" w16cid:durableId="429812729">
    <w:abstractNumId w:val="20"/>
  </w:num>
  <w:num w:numId="28" w16cid:durableId="2092268962">
    <w:abstractNumId w:val="29"/>
  </w:num>
  <w:num w:numId="29" w16cid:durableId="1499661021">
    <w:abstractNumId w:val="12"/>
  </w:num>
  <w:num w:numId="30" w16cid:durableId="619654479">
    <w:abstractNumId w:val="10"/>
  </w:num>
  <w:num w:numId="31" w16cid:durableId="2042826733">
    <w:abstractNumId w:val="27"/>
  </w:num>
  <w:num w:numId="32" w16cid:durableId="1953395590">
    <w:abstractNumId w:val="15"/>
  </w:num>
  <w:num w:numId="33" w16cid:durableId="1248923867">
    <w:abstractNumId w:val="9"/>
  </w:num>
  <w:num w:numId="34" w16cid:durableId="11957754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37A"/>
    <w:rsid w:val="00326F90"/>
    <w:rsid w:val="005148F7"/>
    <w:rsid w:val="005A0F23"/>
    <w:rsid w:val="00AA1D8D"/>
    <w:rsid w:val="00B47730"/>
    <w:rsid w:val="00C20852"/>
    <w:rsid w:val="00CA33DD"/>
    <w:rsid w:val="00CB0664"/>
    <w:rsid w:val="00E15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E6945"/>
  <w14:defaultImageDpi w14:val="300"/>
  <w15:docId w15:val="{91CB09CE-EACD-A545-8C7F-23802E6A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20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8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0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1878</Words>
  <Characters>10708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McGreevy</cp:lastModifiedBy>
  <cp:revision>3</cp:revision>
  <dcterms:created xsi:type="dcterms:W3CDTF">2013-12-23T23:15:00Z</dcterms:created>
  <dcterms:modified xsi:type="dcterms:W3CDTF">2025-12-06T17:59:00Z</dcterms:modified>
  <cp:category/>
</cp:coreProperties>
</file>